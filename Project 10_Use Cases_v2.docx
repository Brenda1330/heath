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05FC6" w14:textId="0F7C2816" w:rsidR="003754E2" w:rsidRDefault="00EC6D37" w:rsidP="00EC6D37">
      <w:pPr>
        <w:pStyle w:val="Heading2"/>
        <w:spacing w:before="0"/>
      </w:pPr>
      <w:r>
        <w:t>Use Cases</w:t>
      </w:r>
    </w:p>
    <w:tbl>
      <w:tblPr>
        <w:tblStyle w:val="TableGrid"/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76"/>
        <w:gridCol w:w="851"/>
        <w:gridCol w:w="2268"/>
        <w:gridCol w:w="1559"/>
        <w:gridCol w:w="1701"/>
        <w:gridCol w:w="1701"/>
      </w:tblGrid>
      <w:tr w:rsidR="00EC6D37" w:rsidRPr="00EC6D37" w14:paraId="0D8B439B" w14:textId="77777777" w:rsidTr="00C27D44">
        <w:trPr>
          <w:trHeight w:val="454"/>
        </w:trPr>
        <w:tc>
          <w:tcPr>
            <w:tcW w:w="1276" w:type="dxa"/>
          </w:tcPr>
          <w:p w14:paraId="1636F18B" w14:textId="77777777" w:rsidR="003754E2" w:rsidRPr="00EC6D37" w:rsidRDefault="00366F8A">
            <w:pPr>
              <w:rPr>
                <w:b/>
                <w:bCs/>
                <w:sz w:val="20"/>
                <w:szCs w:val="20"/>
              </w:rPr>
            </w:pPr>
            <w:r w:rsidRPr="00EC6D37">
              <w:rPr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851" w:type="dxa"/>
          </w:tcPr>
          <w:p w14:paraId="54DD2754" w14:textId="77777777" w:rsidR="003754E2" w:rsidRPr="00EC6D37" w:rsidRDefault="00366F8A">
            <w:pPr>
              <w:rPr>
                <w:b/>
                <w:bCs/>
                <w:sz w:val="20"/>
                <w:szCs w:val="20"/>
              </w:rPr>
            </w:pPr>
            <w:r w:rsidRPr="00EC6D37"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268" w:type="dxa"/>
          </w:tcPr>
          <w:p w14:paraId="433AA672" w14:textId="77777777" w:rsidR="003754E2" w:rsidRPr="00EC6D37" w:rsidRDefault="00366F8A">
            <w:pPr>
              <w:rPr>
                <w:b/>
                <w:bCs/>
                <w:sz w:val="20"/>
                <w:szCs w:val="20"/>
              </w:rPr>
            </w:pPr>
            <w:r w:rsidRPr="00EC6D37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559" w:type="dxa"/>
          </w:tcPr>
          <w:p w14:paraId="3C103097" w14:textId="77777777" w:rsidR="003754E2" w:rsidRPr="00EC6D37" w:rsidRDefault="00366F8A">
            <w:pPr>
              <w:rPr>
                <w:b/>
                <w:bCs/>
                <w:sz w:val="20"/>
                <w:szCs w:val="20"/>
              </w:rPr>
            </w:pPr>
            <w:r w:rsidRPr="00EC6D37">
              <w:rPr>
                <w:b/>
                <w:bCs/>
                <w:sz w:val="20"/>
                <w:szCs w:val="20"/>
              </w:rPr>
              <w:t>Preconditions</w:t>
            </w:r>
          </w:p>
        </w:tc>
        <w:tc>
          <w:tcPr>
            <w:tcW w:w="1701" w:type="dxa"/>
          </w:tcPr>
          <w:p w14:paraId="5424EE24" w14:textId="77777777" w:rsidR="003754E2" w:rsidRPr="00EC6D37" w:rsidRDefault="00366F8A">
            <w:pPr>
              <w:rPr>
                <w:b/>
                <w:bCs/>
                <w:sz w:val="20"/>
                <w:szCs w:val="20"/>
              </w:rPr>
            </w:pPr>
            <w:r w:rsidRPr="00EC6D37">
              <w:rPr>
                <w:b/>
                <w:bCs/>
                <w:sz w:val="20"/>
                <w:szCs w:val="20"/>
              </w:rPr>
              <w:t>Postconditions</w:t>
            </w:r>
          </w:p>
        </w:tc>
        <w:tc>
          <w:tcPr>
            <w:tcW w:w="1701" w:type="dxa"/>
          </w:tcPr>
          <w:p w14:paraId="27D0BA64" w14:textId="77777777" w:rsidR="003754E2" w:rsidRPr="00EC6D37" w:rsidRDefault="00366F8A">
            <w:pPr>
              <w:rPr>
                <w:b/>
                <w:bCs/>
                <w:sz w:val="20"/>
                <w:szCs w:val="20"/>
              </w:rPr>
            </w:pPr>
            <w:r w:rsidRPr="00EC6D37">
              <w:rPr>
                <w:b/>
                <w:bCs/>
                <w:sz w:val="20"/>
                <w:szCs w:val="20"/>
              </w:rPr>
              <w:t>Exceptions</w:t>
            </w:r>
          </w:p>
        </w:tc>
      </w:tr>
      <w:tr w:rsidR="00EC6D37" w:rsidRPr="00EC6D37" w14:paraId="5E235B88" w14:textId="77777777" w:rsidTr="00C27D44">
        <w:trPr>
          <w:trHeight w:val="680"/>
        </w:trPr>
        <w:tc>
          <w:tcPr>
            <w:tcW w:w="1276" w:type="dxa"/>
          </w:tcPr>
          <w:p w14:paraId="32AD4A68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Admin Login</w:t>
            </w:r>
          </w:p>
        </w:tc>
        <w:tc>
          <w:tcPr>
            <w:tcW w:w="851" w:type="dxa"/>
          </w:tcPr>
          <w:p w14:paraId="3D0C3AFE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Admin</w:t>
            </w:r>
          </w:p>
        </w:tc>
        <w:tc>
          <w:tcPr>
            <w:tcW w:w="2268" w:type="dxa"/>
          </w:tcPr>
          <w:p w14:paraId="193FF97E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Authenticate and access admin dashboard</w:t>
            </w:r>
          </w:p>
        </w:tc>
        <w:tc>
          <w:tcPr>
            <w:tcW w:w="1559" w:type="dxa"/>
          </w:tcPr>
          <w:p w14:paraId="46531ABC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Admin credentials are valid</w:t>
            </w:r>
          </w:p>
        </w:tc>
        <w:tc>
          <w:tcPr>
            <w:tcW w:w="1701" w:type="dxa"/>
          </w:tcPr>
          <w:p w14:paraId="7D356E77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Admin panel displayed</w:t>
            </w:r>
          </w:p>
        </w:tc>
        <w:tc>
          <w:tcPr>
            <w:tcW w:w="1701" w:type="dxa"/>
          </w:tcPr>
          <w:p w14:paraId="05DBD913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Authentication error</w:t>
            </w:r>
          </w:p>
        </w:tc>
      </w:tr>
      <w:tr w:rsidR="00EC6D37" w:rsidRPr="00EC6D37" w14:paraId="589D695C" w14:textId="77777777" w:rsidTr="00C27D44">
        <w:trPr>
          <w:trHeight w:val="680"/>
        </w:trPr>
        <w:tc>
          <w:tcPr>
            <w:tcW w:w="1276" w:type="dxa"/>
          </w:tcPr>
          <w:p w14:paraId="0D7B6200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Add Doctor</w:t>
            </w:r>
          </w:p>
        </w:tc>
        <w:tc>
          <w:tcPr>
            <w:tcW w:w="851" w:type="dxa"/>
          </w:tcPr>
          <w:p w14:paraId="516B5B90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Admin</w:t>
            </w:r>
          </w:p>
        </w:tc>
        <w:tc>
          <w:tcPr>
            <w:tcW w:w="2268" w:type="dxa"/>
          </w:tcPr>
          <w:p w14:paraId="1EA47AAE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Register a new doctor into the system</w:t>
            </w:r>
          </w:p>
        </w:tc>
        <w:tc>
          <w:tcPr>
            <w:tcW w:w="1559" w:type="dxa"/>
          </w:tcPr>
          <w:p w14:paraId="2703371C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Admin is logged in</w:t>
            </w:r>
          </w:p>
        </w:tc>
        <w:tc>
          <w:tcPr>
            <w:tcW w:w="1701" w:type="dxa"/>
          </w:tcPr>
          <w:p w14:paraId="4165F51A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Doctor account created</w:t>
            </w:r>
          </w:p>
        </w:tc>
        <w:tc>
          <w:tcPr>
            <w:tcW w:w="1701" w:type="dxa"/>
          </w:tcPr>
          <w:p w14:paraId="7F78CEAB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Input validation error</w:t>
            </w:r>
          </w:p>
        </w:tc>
      </w:tr>
      <w:tr w:rsidR="00EC6D37" w:rsidRPr="00EC6D37" w14:paraId="677023D3" w14:textId="77777777" w:rsidTr="00C27D44">
        <w:trPr>
          <w:trHeight w:val="680"/>
        </w:trPr>
        <w:tc>
          <w:tcPr>
            <w:tcW w:w="1276" w:type="dxa"/>
          </w:tcPr>
          <w:p w14:paraId="29DFD659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Doctor Login</w:t>
            </w:r>
          </w:p>
        </w:tc>
        <w:tc>
          <w:tcPr>
            <w:tcW w:w="851" w:type="dxa"/>
          </w:tcPr>
          <w:p w14:paraId="0B2EEBB4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Doctor</w:t>
            </w:r>
          </w:p>
        </w:tc>
        <w:tc>
          <w:tcPr>
            <w:tcW w:w="2268" w:type="dxa"/>
          </w:tcPr>
          <w:p w14:paraId="221503ED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Authenticate and access system dashboard</w:t>
            </w:r>
          </w:p>
        </w:tc>
        <w:tc>
          <w:tcPr>
            <w:tcW w:w="1559" w:type="dxa"/>
          </w:tcPr>
          <w:p w14:paraId="1B446308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Doctor credentials are valid</w:t>
            </w:r>
          </w:p>
        </w:tc>
        <w:tc>
          <w:tcPr>
            <w:tcW w:w="1701" w:type="dxa"/>
          </w:tcPr>
          <w:p w14:paraId="2997EBC5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Doctor dashboard displayed</w:t>
            </w:r>
          </w:p>
        </w:tc>
        <w:tc>
          <w:tcPr>
            <w:tcW w:w="1701" w:type="dxa"/>
          </w:tcPr>
          <w:p w14:paraId="443CB171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Incorrect credentials</w:t>
            </w:r>
          </w:p>
        </w:tc>
      </w:tr>
      <w:tr w:rsidR="00EC6D37" w:rsidRPr="00EC6D37" w14:paraId="6C46F8CE" w14:textId="77777777" w:rsidTr="00C27D44">
        <w:trPr>
          <w:trHeight w:val="680"/>
        </w:trPr>
        <w:tc>
          <w:tcPr>
            <w:tcW w:w="1276" w:type="dxa"/>
          </w:tcPr>
          <w:p w14:paraId="541B4572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Register Patient</w:t>
            </w:r>
          </w:p>
        </w:tc>
        <w:tc>
          <w:tcPr>
            <w:tcW w:w="851" w:type="dxa"/>
          </w:tcPr>
          <w:p w14:paraId="3544008E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Doctor</w:t>
            </w:r>
          </w:p>
        </w:tc>
        <w:tc>
          <w:tcPr>
            <w:tcW w:w="2268" w:type="dxa"/>
          </w:tcPr>
          <w:p w14:paraId="0CD60EC5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Add a new patient to the system</w:t>
            </w:r>
          </w:p>
        </w:tc>
        <w:tc>
          <w:tcPr>
            <w:tcW w:w="1559" w:type="dxa"/>
          </w:tcPr>
          <w:p w14:paraId="0B01647A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Doctor is logged in</w:t>
            </w:r>
          </w:p>
        </w:tc>
        <w:tc>
          <w:tcPr>
            <w:tcW w:w="1701" w:type="dxa"/>
          </w:tcPr>
          <w:p w14:paraId="4F7845AE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Patient profile stored</w:t>
            </w:r>
          </w:p>
        </w:tc>
        <w:tc>
          <w:tcPr>
            <w:tcW w:w="1701" w:type="dxa"/>
          </w:tcPr>
          <w:p w14:paraId="5416083D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Validation error</w:t>
            </w:r>
          </w:p>
        </w:tc>
      </w:tr>
      <w:tr w:rsidR="00EC6D37" w:rsidRPr="00EC6D37" w14:paraId="0420B189" w14:textId="77777777" w:rsidTr="00C27D44">
        <w:trPr>
          <w:trHeight w:val="680"/>
        </w:trPr>
        <w:tc>
          <w:tcPr>
            <w:tcW w:w="1276" w:type="dxa"/>
          </w:tcPr>
          <w:p w14:paraId="79C3DF35" w14:textId="77777777" w:rsidR="003754E2" w:rsidRPr="00C63AAC" w:rsidRDefault="00366F8A">
            <w:pPr>
              <w:rPr>
                <w:sz w:val="20"/>
                <w:szCs w:val="20"/>
                <w:highlight w:val="green"/>
              </w:rPr>
            </w:pPr>
            <w:r w:rsidRPr="00C63AAC">
              <w:rPr>
                <w:sz w:val="20"/>
                <w:szCs w:val="20"/>
                <w:highlight w:val="green"/>
              </w:rPr>
              <w:t>Import Patient Health Data</w:t>
            </w:r>
          </w:p>
        </w:tc>
        <w:tc>
          <w:tcPr>
            <w:tcW w:w="851" w:type="dxa"/>
          </w:tcPr>
          <w:p w14:paraId="6A56F581" w14:textId="77777777" w:rsidR="003754E2" w:rsidRPr="00C63AAC" w:rsidRDefault="00366F8A">
            <w:pPr>
              <w:rPr>
                <w:sz w:val="20"/>
                <w:szCs w:val="20"/>
                <w:highlight w:val="green"/>
              </w:rPr>
            </w:pPr>
            <w:r w:rsidRPr="00C63AAC">
              <w:rPr>
                <w:sz w:val="20"/>
                <w:szCs w:val="20"/>
                <w:highlight w:val="green"/>
              </w:rPr>
              <w:t>Doctor</w:t>
            </w:r>
          </w:p>
        </w:tc>
        <w:tc>
          <w:tcPr>
            <w:tcW w:w="2268" w:type="dxa"/>
          </w:tcPr>
          <w:p w14:paraId="25153C71" w14:textId="77777777" w:rsidR="003754E2" w:rsidRPr="00C63AAC" w:rsidRDefault="00366F8A">
            <w:pPr>
              <w:rPr>
                <w:sz w:val="20"/>
                <w:szCs w:val="20"/>
                <w:highlight w:val="green"/>
              </w:rPr>
            </w:pPr>
            <w:r w:rsidRPr="00C63AAC">
              <w:rPr>
                <w:sz w:val="20"/>
                <w:szCs w:val="20"/>
                <w:highlight w:val="green"/>
              </w:rPr>
              <w:t>Upload structured/unstructured health data</w:t>
            </w:r>
          </w:p>
        </w:tc>
        <w:tc>
          <w:tcPr>
            <w:tcW w:w="1559" w:type="dxa"/>
          </w:tcPr>
          <w:p w14:paraId="3ABC8814" w14:textId="77777777" w:rsidR="003754E2" w:rsidRPr="00C63AAC" w:rsidRDefault="00366F8A">
            <w:pPr>
              <w:rPr>
                <w:sz w:val="20"/>
                <w:szCs w:val="20"/>
                <w:highlight w:val="green"/>
              </w:rPr>
            </w:pPr>
            <w:r w:rsidRPr="00C63AAC">
              <w:rPr>
                <w:sz w:val="20"/>
                <w:szCs w:val="20"/>
                <w:highlight w:val="green"/>
              </w:rPr>
              <w:t>Patient exists</w:t>
            </w:r>
          </w:p>
        </w:tc>
        <w:tc>
          <w:tcPr>
            <w:tcW w:w="1701" w:type="dxa"/>
          </w:tcPr>
          <w:p w14:paraId="6DBD369D" w14:textId="77777777" w:rsidR="003754E2" w:rsidRPr="00C63AAC" w:rsidRDefault="00366F8A">
            <w:pPr>
              <w:rPr>
                <w:sz w:val="20"/>
                <w:szCs w:val="20"/>
                <w:highlight w:val="green"/>
              </w:rPr>
            </w:pPr>
            <w:r w:rsidRPr="00C63AAC">
              <w:rPr>
                <w:sz w:val="20"/>
                <w:szCs w:val="20"/>
                <w:highlight w:val="green"/>
              </w:rPr>
              <w:t>Data stored in SQL and graph DB</w:t>
            </w:r>
          </w:p>
        </w:tc>
        <w:tc>
          <w:tcPr>
            <w:tcW w:w="1701" w:type="dxa"/>
          </w:tcPr>
          <w:p w14:paraId="0EE50C97" w14:textId="77777777" w:rsidR="003754E2" w:rsidRPr="00C63AAC" w:rsidRDefault="00366F8A">
            <w:pPr>
              <w:rPr>
                <w:sz w:val="20"/>
                <w:szCs w:val="20"/>
                <w:highlight w:val="green"/>
              </w:rPr>
            </w:pPr>
            <w:r w:rsidRPr="00C63AAC">
              <w:rPr>
                <w:sz w:val="20"/>
                <w:szCs w:val="20"/>
                <w:highlight w:val="green"/>
              </w:rPr>
              <w:t>Format error or upload failure</w:t>
            </w:r>
          </w:p>
        </w:tc>
        <w:bookmarkStart w:id="0" w:name="_GoBack"/>
        <w:bookmarkEnd w:id="0"/>
      </w:tr>
      <w:tr w:rsidR="00EC6D37" w:rsidRPr="00EC6D37" w14:paraId="46248584" w14:textId="77777777" w:rsidTr="00C27D44">
        <w:trPr>
          <w:trHeight w:val="680"/>
        </w:trPr>
        <w:tc>
          <w:tcPr>
            <w:tcW w:w="1276" w:type="dxa"/>
          </w:tcPr>
          <w:p w14:paraId="75477C7B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Update Structured DB</w:t>
            </w:r>
          </w:p>
        </w:tc>
        <w:tc>
          <w:tcPr>
            <w:tcW w:w="851" w:type="dxa"/>
          </w:tcPr>
          <w:p w14:paraId="527F5EDD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System</w:t>
            </w:r>
          </w:p>
        </w:tc>
        <w:tc>
          <w:tcPr>
            <w:tcW w:w="2268" w:type="dxa"/>
          </w:tcPr>
          <w:p w14:paraId="7B671894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Store structured data in SQL database</w:t>
            </w:r>
          </w:p>
        </w:tc>
        <w:tc>
          <w:tcPr>
            <w:tcW w:w="1559" w:type="dxa"/>
          </w:tcPr>
          <w:p w14:paraId="3D26CCDE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Structured health data available</w:t>
            </w:r>
          </w:p>
        </w:tc>
        <w:tc>
          <w:tcPr>
            <w:tcW w:w="1701" w:type="dxa"/>
          </w:tcPr>
          <w:p w14:paraId="148E3818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SQL database updated</w:t>
            </w:r>
          </w:p>
        </w:tc>
        <w:tc>
          <w:tcPr>
            <w:tcW w:w="1701" w:type="dxa"/>
          </w:tcPr>
          <w:p w14:paraId="2F0AA339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Database error</w:t>
            </w:r>
          </w:p>
        </w:tc>
      </w:tr>
      <w:tr w:rsidR="00EC6D37" w:rsidRPr="00EC6D37" w14:paraId="5974BABF" w14:textId="77777777" w:rsidTr="00C27D44">
        <w:trPr>
          <w:trHeight w:val="680"/>
        </w:trPr>
        <w:tc>
          <w:tcPr>
            <w:tcW w:w="1276" w:type="dxa"/>
          </w:tcPr>
          <w:p w14:paraId="0223018F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Update Graph Database (PHKG)</w:t>
            </w:r>
          </w:p>
        </w:tc>
        <w:tc>
          <w:tcPr>
            <w:tcW w:w="851" w:type="dxa"/>
          </w:tcPr>
          <w:p w14:paraId="13FF6DF2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System</w:t>
            </w:r>
          </w:p>
        </w:tc>
        <w:tc>
          <w:tcPr>
            <w:tcW w:w="2268" w:type="dxa"/>
          </w:tcPr>
          <w:p w14:paraId="492989B9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Update PHKG with patient data</w:t>
            </w:r>
          </w:p>
        </w:tc>
        <w:tc>
          <w:tcPr>
            <w:tcW w:w="1559" w:type="dxa"/>
          </w:tcPr>
          <w:p w14:paraId="59956083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Data linked to patient exists</w:t>
            </w:r>
          </w:p>
        </w:tc>
        <w:tc>
          <w:tcPr>
            <w:tcW w:w="1701" w:type="dxa"/>
          </w:tcPr>
          <w:p w14:paraId="52A4676B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New PHKG nodes and edges created</w:t>
            </w:r>
          </w:p>
        </w:tc>
        <w:tc>
          <w:tcPr>
            <w:tcW w:w="1701" w:type="dxa"/>
          </w:tcPr>
          <w:p w14:paraId="082047F2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Ontology or DB error</w:t>
            </w:r>
          </w:p>
        </w:tc>
      </w:tr>
      <w:tr w:rsidR="00EC6D37" w:rsidRPr="00EC6D37" w14:paraId="0CE2ECD3" w14:textId="77777777" w:rsidTr="00C27D44">
        <w:trPr>
          <w:trHeight w:val="680"/>
        </w:trPr>
        <w:tc>
          <w:tcPr>
            <w:tcW w:w="1276" w:type="dxa"/>
          </w:tcPr>
          <w:p w14:paraId="6E2D1530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View Dashboard</w:t>
            </w:r>
          </w:p>
        </w:tc>
        <w:tc>
          <w:tcPr>
            <w:tcW w:w="851" w:type="dxa"/>
          </w:tcPr>
          <w:p w14:paraId="5292D08A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Doctor</w:t>
            </w:r>
          </w:p>
        </w:tc>
        <w:tc>
          <w:tcPr>
            <w:tcW w:w="2268" w:type="dxa"/>
          </w:tcPr>
          <w:p w14:paraId="655732F2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Display patient list with highlights for critical cases</w:t>
            </w:r>
          </w:p>
        </w:tc>
        <w:tc>
          <w:tcPr>
            <w:tcW w:w="1559" w:type="dxa"/>
          </w:tcPr>
          <w:p w14:paraId="5D4A4E92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Doctor logged in</w:t>
            </w:r>
          </w:p>
        </w:tc>
        <w:tc>
          <w:tcPr>
            <w:tcW w:w="1701" w:type="dxa"/>
          </w:tcPr>
          <w:p w14:paraId="06B51D05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Patient list and alerts shown</w:t>
            </w:r>
          </w:p>
        </w:tc>
        <w:tc>
          <w:tcPr>
            <w:tcW w:w="1701" w:type="dxa"/>
          </w:tcPr>
          <w:p w14:paraId="6D270475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Data load issue</w:t>
            </w:r>
          </w:p>
        </w:tc>
      </w:tr>
      <w:tr w:rsidR="00EC6D37" w:rsidRPr="00EC6D37" w14:paraId="2B65FE73" w14:textId="77777777" w:rsidTr="00C27D44">
        <w:trPr>
          <w:trHeight w:val="680"/>
        </w:trPr>
        <w:tc>
          <w:tcPr>
            <w:tcW w:w="1276" w:type="dxa"/>
          </w:tcPr>
          <w:p w14:paraId="78A418EA" w14:textId="77777777" w:rsidR="003754E2" w:rsidRPr="006B660E" w:rsidRDefault="00366F8A">
            <w:pPr>
              <w:rPr>
                <w:sz w:val="20"/>
                <w:szCs w:val="20"/>
                <w:highlight w:val="yellow"/>
              </w:rPr>
            </w:pPr>
            <w:r w:rsidRPr="006B660E">
              <w:rPr>
                <w:sz w:val="20"/>
                <w:szCs w:val="20"/>
                <w:highlight w:val="yellow"/>
              </w:rPr>
              <w:t>Visualize Knowledge Graph</w:t>
            </w:r>
          </w:p>
        </w:tc>
        <w:tc>
          <w:tcPr>
            <w:tcW w:w="851" w:type="dxa"/>
          </w:tcPr>
          <w:p w14:paraId="4A5CC709" w14:textId="77777777" w:rsidR="003754E2" w:rsidRPr="006B660E" w:rsidRDefault="00366F8A">
            <w:pPr>
              <w:rPr>
                <w:sz w:val="20"/>
                <w:szCs w:val="20"/>
                <w:highlight w:val="yellow"/>
              </w:rPr>
            </w:pPr>
            <w:r w:rsidRPr="006B660E">
              <w:rPr>
                <w:sz w:val="20"/>
                <w:szCs w:val="20"/>
                <w:highlight w:val="yellow"/>
              </w:rPr>
              <w:t>Doctor</w:t>
            </w:r>
          </w:p>
        </w:tc>
        <w:tc>
          <w:tcPr>
            <w:tcW w:w="2268" w:type="dxa"/>
          </w:tcPr>
          <w:p w14:paraId="644C9230" w14:textId="77777777" w:rsidR="003754E2" w:rsidRPr="006B660E" w:rsidRDefault="00366F8A">
            <w:pPr>
              <w:rPr>
                <w:sz w:val="20"/>
                <w:szCs w:val="20"/>
                <w:highlight w:val="yellow"/>
              </w:rPr>
            </w:pPr>
            <w:r w:rsidRPr="006B660E">
              <w:rPr>
                <w:sz w:val="20"/>
                <w:szCs w:val="20"/>
                <w:highlight w:val="yellow"/>
              </w:rPr>
              <w:t>Render interactive graph with insights</w:t>
            </w:r>
          </w:p>
        </w:tc>
        <w:tc>
          <w:tcPr>
            <w:tcW w:w="1559" w:type="dxa"/>
          </w:tcPr>
          <w:p w14:paraId="6891272F" w14:textId="77777777" w:rsidR="003754E2" w:rsidRPr="006B660E" w:rsidRDefault="00366F8A">
            <w:pPr>
              <w:rPr>
                <w:sz w:val="20"/>
                <w:szCs w:val="20"/>
                <w:highlight w:val="yellow"/>
              </w:rPr>
            </w:pPr>
            <w:r w:rsidRPr="006B660E">
              <w:rPr>
                <w:sz w:val="20"/>
                <w:szCs w:val="20"/>
                <w:highlight w:val="yellow"/>
              </w:rPr>
              <w:t>PHKG is initialized</w:t>
            </w:r>
          </w:p>
        </w:tc>
        <w:tc>
          <w:tcPr>
            <w:tcW w:w="1701" w:type="dxa"/>
          </w:tcPr>
          <w:p w14:paraId="2399178F" w14:textId="77777777" w:rsidR="003754E2" w:rsidRPr="006B660E" w:rsidRDefault="00366F8A">
            <w:pPr>
              <w:rPr>
                <w:sz w:val="20"/>
                <w:szCs w:val="20"/>
                <w:highlight w:val="yellow"/>
              </w:rPr>
            </w:pPr>
            <w:r w:rsidRPr="006B660E">
              <w:rPr>
                <w:sz w:val="20"/>
                <w:szCs w:val="20"/>
                <w:highlight w:val="yellow"/>
              </w:rPr>
              <w:t>Graph rendered on screen</w:t>
            </w:r>
          </w:p>
        </w:tc>
        <w:tc>
          <w:tcPr>
            <w:tcW w:w="1701" w:type="dxa"/>
          </w:tcPr>
          <w:p w14:paraId="4329887D" w14:textId="77777777" w:rsidR="003754E2" w:rsidRPr="006B660E" w:rsidRDefault="00366F8A">
            <w:pPr>
              <w:rPr>
                <w:sz w:val="20"/>
                <w:szCs w:val="20"/>
                <w:highlight w:val="yellow"/>
              </w:rPr>
            </w:pPr>
            <w:r w:rsidRPr="006B660E">
              <w:rPr>
                <w:sz w:val="20"/>
                <w:szCs w:val="20"/>
                <w:highlight w:val="yellow"/>
              </w:rPr>
              <w:t>Graph rendering error</w:t>
            </w:r>
          </w:p>
        </w:tc>
      </w:tr>
      <w:tr w:rsidR="00EC6D37" w:rsidRPr="00EC6D37" w14:paraId="67F3B0AC" w14:textId="77777777" w:rsidTr="00C27D44">
        <w:trPr>
          <w:trHeight w:val="680"/>
        </w:trPr>
        <w:tc>
          <w:tcPr>
            <w:tcW w:w="1276" w:type="dxa"/>
          </w:tcPr>
          <w:p w14:paraId="02DF4FDB" w14:textId="77777777" w:rsidR="003754E2" w:rsidRPr="00940B6E" w:rsidRDefault="00366F8A">
            <w:pPr>
              <w:rPr>
                <w:sz w:val="20"/>
                <w:szCs w:val="20"/>
                <w:highlight w:val="yellow"/>
              </w:rPr>
            </w:pPr>
            <w:r w:rsidRPr="00940B6E">
              <w:rPr>
                <w:sz w:val="20"/>
                <w:szCs w:val="20"/>
                <w:highlight w:val="yellow"/>
              </w:rPr>
              <w:t>Filter &amp; Navigate Graph</w:t>
            </w:r>
          </w:p>
        </w:tc>
        <w:tc>
          <w:tcPr>
            <w:tcW w:w="851" w:type="dxa"/>
          </w:tcPr>
          <w:p w14:paraId="4C074260" w14:textId="77777777" w:rsidR="003754E2" w:rsidRPr="00940B6E" w:rsidRDefault="00366F8A">
            <w:pPr>
              <w:rPr>
                <w:sz w:val="20"/>
                <w:szCs w:val="20"/>
                <w:highlight w:val="yellow"/>
              </w:rPr>
            </w:pPr>
            <w:r w:rsidRPr="00940B6E">
              <w:rPr>
                <w:sz w:val="20"/>
                <w:szCs w:val="20"/>
                <w:highlight w:val="yellow"/>
              </w:rPr>
              <w:t>Doctor</w:t>
            </w:r>
          </w:p>
        </w:tc>
        <w:tc>
          <w:tcPr>
            <w:tcW w:w="2268" w:type="dxa"/>
          </w:tcPr>
          <w:p w14:paraId="4D8A3119" w14:textId="77777777" w:rsidR="003754E2" w:rsidRPr="00940B6E" w:rsidRDefault="00366F8A">
            <w:pPr>
              <w:rPr>
                <w:sz w:val="20"/>
                <w:szCs w:val="20"/>
                <w:highlight w:val="yellow"/>
              </w:rPr>
            </w:pPr>
            <w:r w:rsidRPr="00940B6E">
              <w:rPr>
                <w:sz w:val="20"/>
                <w:szCs w:val="20"/>
                <w:highlight w:val="yellow"/>
              </w:rPr>
              <w:t>Use filters or controls to narrow/expand PHKG</w:t>
            </w:r>
          </w:p>
        </w:tc>
        <w:tc>
          <w:tcPr>
            <w:tcW w:w="1559" w:type="dxa"/>
          </w:tcPr>
          <w:p w14:paraId="498A5CDB" w14:textId="77777777" w:rsidR="003754E2" w:rsidRPr="00940B6E" w:rsidRDefault="00366F8A">
            <w:pPr>
              <w:rPr>
                <w:sz w:val="20"/>
                <w:szCs w:val="20"/>
                <w:highlight w:val="yellow"/>
              </w:rPr>
            </w:pPr>
            <w:r w:rsidRPr="00940B6E">
              <w:rPr>
                <w:sz w:val="20"/>
                <w:szCs w:val="20"/>
                <w:highlight w:val="yellow"/>
              </w:rPr>
              <w:t>Graph displayed</w:t>
            </w:r>
          </w:p>
        </w:tc>
        <w:tc>
          <w:tcPr>
            <w:tcW w:w="1701" w:type="dxa"/>
          </w:tcPr>
          <w:p w14:paraId="5C19100E" w14:textId="77777777" w:rsidR="003754E2" w:rsidRPr="00940B6E" w:rsidRDefault="00366F8A">
            <w:pPr>
              <w:rPr>
                <w:sz w:val="20"/>
                <w:szCs w:val="20"/>
                <w:highlight w:val="yellow"/>
              </w:rPr>
            </w:pPr>
            <w:r w:rsidRPr="00940B6E">
              <w:rPr>
                <w:sz w:val="20"/>
                <w:szCs w:val="20"/>
                <w:highlight w:val="yellow"/>
              </w:rPr>
              <w:t>Graph scope modified</w:t>
            </w:r>
          </w:p>
        </w:tc>
        <w:tc>
          <w:tcPr>
            <w:tcW w:w="1701" w:type="dxa"/>
          </w:tcPr>
          <w:p w14:paraId="4889C266" w14:textId="77777777" w:rsidR="003754E2" w:rsidRPr="00940B6E" w:rsidRDefault="00366F8A">
            <w:pPr>
              <w:rPr>
                <w:sz w:val="20"/>
                <w:szCs w:val="20"/>
                <w:highlight w:val="yellow"/>
              </w:rPr>
            </w:pPr>
            <w:r w:rsidRPr="00940B6E">
              <w:rPr>
                <w:sz w:val="20"/>
                <w:szCs w:val="20"/>
                <w:highlight w:val="yellow"/>
              </w:rPr>
              <w:t>Invalid filter or empty result</w:t>
            </w:r>
          </w:p>
        </w:tc>
      </w:tr>
      <w:tr w:rsidR="00EC6D37" w:rsidRPr="00EC6D37" w14:paraId="16010AF8" w14:textId="77777777" w:rsidTr="00C27D44">
        <w:trPr>
          <w:trHeight w:val="680"/>
        </w:trPr>
        <w:tc>
          <w:tcPr>
            <w:tcW w:w="1276" w:type="dxa"/>
          </w:tcPr>
          <w:p w14:paraId="0ACDACBA" w14:textId="77777777" w:rsidR="003754E2" w:rsidRPr="00940B6E" w:rsidRDefault="00366F8A">
            <w:pPr>
              <w:rPr>
                <w:sz w:val="20"/>
                <w:szCs w:val="20"/>
                <w:highlight w:val="yellow"/>
              </w:rPr>
            </w:pPr>
            <w:r w:rsidRPr="00940B6E">
              <w:rPr>
                <w:sz w:val="20"/>
                <w:szCs w:val="20"/>
                <w:highlight w:val="yellow"/>
              </w:rPr>
              <w:t>Run Graph Algorithms</w:t>
            </w:r>
          </w:p>
        </w:tc>
        <w:tc>
          <w:tcPr>
            <w:tcW w:w="851" w:type="dxa"/>
          </w:tcPr>
          <w:p w14:paraId="0F6800D0" w14:textId="77777777" w:rsidR="003754E2" w:rsidRPr="00940B6E" w:rsidRDefault="00366F8A">
            <w:pPr>
              <w:rPr>
                <w:sz w:val="20"/>
                <w:szCs w:val="20"/>
                <w:highlight w:val="yellow"/>
              </w:rPr>
            </w:pPr>
            <w:r w:rsidRPr="00940B6E">
              <w:rPr>
                <w:sz w:val="20"/>
                <w:szCs w:val="20"/>
                <w:highlight w:val="yellow"/>
              </w:rPr>
              <w:t>Doctor</w:t>
            </w:r>
          </w:p>
        </w:tc>
        <w:tc>
          <w:tcPr>
            <w:tcW w:w="2268" w:type="dxa"/>
          </w:tcPr>
          <w:p w14:paraId="23F3E99B" w14:textId="77777777" w:rsidR="003754E2" w:rsidRPr="00940B6E" w:rsidRDefault="00366F8A">
            <w:pPr>
              <w:rPr>
                <w:sz w:val="20"/>
                <w:szCs w:val="20"/>
                <w:highlight w:val="yellow"/>
              </w:rPr>
            </w:pPr>
            <w:r w:rsidRPr="00940B6E">
              <w:rPr>
                <w:sz w:val="20"/>
                <w:szCs w:val="20"/>
                <w:highlight w:val="yellow"/>
              </w:rPr>
              <w:t>Run Shortest Path, Node2Vec, GATs</w:t>
            </w:r>
          </w:p>
        </w:tc>
        <w:tc>
          <w:tcPr>
            <w:tcW w:w="1559" w:type="dxa"/>
          </w:tcPr>
          <w:p w14:paraId="5F55A211" w14:textId="77777777" w:rsidR="003754E2" w:rsidRPr="00940B6E" w:rsidRDefault="00366F8A">
            <w:pPr>
              <w:rPr>
                <w:sz w:val="20"/>
                <w:szCs w:val="20"/>
                <w:highlight w:val="yellow"/>
              </w:rPr>
            </w:pPr>
            <w:r w:rsidRPr="00940B6E">
              <w:rPr>
                <w:sz w:val="20"/>
                <w:szCs w:val="20"/>
                <w:highlight w:val="yellow"/>
              </w:rPr>
              <w:t>Graph is well-formed</w:t>
            </w:r>
          </w:p>
        </w:tc>
        <w:tc>
          <w:tcPr>
            <w:tcW w:w="1701" w:type="dxa"/>
          </w:tcPr>
          <w:p w14:paraId="7337604E" w14:textId="77777777" w:rsidR="003754E2" w:rsidRPr="00940B6E" w:rsidRDefault="00366F8A">
            <w:pPr>
              <w:rPr>
                <w:sz w:val="20"/>
                <w:szCs w:val="20"/>
                <w:highlight w:val="yellow"/>
              </w:rPr>
            </w:pPr>
            <w:r w:rsidRPr="00940B6E">
              <w:rPr>
                <w:sz w:val="20"/>
                <w:szCs w:val="20"/>
                <w:highlight w:val="yellow"/>
              </w:rPr>
              <w:t>Insights generated</w:t>
            </w:r>
          </w:p>
        </w:tc>
        <w:tc>
          <w:tcPr>
            <w:tcW w:w="1701" w:type="dxa"/>
          </w:tcPr>
          <w:p w14:paraId="2E769363" w14:textId="77777777" w:rsidR="003754E2" w:rsidRPr="00940B6E" w:rsidRDefault="00366F8A">
            <w:pPr>
              <w:rPr>
                <w:sz w:val="20"/>
                <w:szCs w:val="20"/>
                <w:highlight w:val="yellow"/>
              </w:rPr>
            </w:pPr>
            <w:r w:rsidRPr="00940B6E">
              <w:rPr>
                <w:sz w:val="20"/>
                <w:szCs w:val="20"/>
                <w:highlight w:val="yellow"/>
              </w:rPr>
              <w:t>Algorithm failure</w:t>
            </w:r>
          </w:p>
        </w:tc>
      </w:tr>
      <w:tr w:rsidR="00EC6D37" w:rsidRPr="00EC6D37" w14:paraId="0F63EFF5" w14:textId="77777777" w:rsidTr="00C27D44">
        <w:trPr>
          <w:trHeight w:val="680"/>
        </w:trPr>
        <w:tc>
          <w:tcPr>
            <w:tcW w:w="1276" w:type="dxa"/>
          </w:tcPr>
          <w:p w14:paraId="410E82F1" w14:textId="77777777" w:rsidR="003754E2" w:rsidRPr="00336544" w:rsidRDefault="00366F8A">
            <w:pPr>
              <w:rPr>
                <w:sz w:val="20"/>
                <w:szCs w:val="20"/>
              </w:rPr>
            </w:pPr>
            <w:r w:rsidRPr="00336544">
              <w:rPr>
                <w:sz w:val="20"/>
                <w:szCs w:val="20"/>
              </w:rPr>
              <w:t>Compare Graph Insights</w:t>
            </w:r>
          </w:p>
        </w:tc>
        <w:tc>
          <w:tcPr>
            <w:tcW w:w="851" w:type="dxa"/>
          </w:tcPr>
          <w:p w14:paraId="64C22FE4" w14:textId="77777777" w:rsidR="003754E2" w:rsidRPr="00336544" w:rsidRDefault="00366F8A">
            <w:pPr>
              <w:rPr>
                <w:sz w:val="20"/>
                <w:szCs w:val="20"/>
              </w:rPr>
            </w:pPr>
            <w:r w:rsidRPr="00336544">
              <w:rPr>
                <w:sz w:val="20"/>
                <w:szCs w:val="20"/>
              </w:rPr>
              <w:t>Doctor</w:t>
            </w:r>
          </w:p>
        </w:tc>
        <w:tc>
          <w:tcPr>
            <w:tcW w:w="2268" w:type="dxa"/>
          </w:tcPr>
          <w:p w14:paraId="08B41D97" w14:textId="77777777" w:rsidR="003754E2" w:rsidRPr="00336544" w:rsidRDefault="00366F8A">
            <w:pPr>
              <w:rPr>
                <w:sz w:val="20"/>
                <w:szCs w:val="20"/>
              </w:rPr>
            </w:pPr>
            <w:r w:rsidRPr="00336544">
              <w:rPr>
                <w:sz w:val="20"/>
                <w:szCs w:val="20"/>
              </w:rPr>
              <w:t>Compare insights generated by different algorithms</w:t>
            </w:r>
          </w:p>
        </w:tc>
        <w:tc>
          <w:tcPr>
            <w:tcW w:w="1559" w:type="dxa"/>
          </w:tcPr>
          <w:p w14:paraId="00DFE295" w14:textId="77777777" w:rsidR="003754E2" w:rsidRPr="00336544" w:rsidRDefault="00366F8A">
            <w:pPr>
              <w:rPr>
                <w:sz w:val="20"/>
                <w:szCs w:val="20"/>
              </w:rPr>
            </w:pPr>
            <w:r w:rsidRPr="00336544">
              <w:rPr>
                <w:sz w:val="20"/>
                <w:szCs w:val="20"/>
              </w:rPr>
              <w:t>Multiple graph algorithms applied</w:t>
            </w:r>
          </w:p>
        </w:tc>
        <w:tc>
          <w:tcPr>
            <w:tcW w:w="1701" w:type="dxa"/>
          </w:tcPr>
          <w:p w14:paraId="28040E80" w14:textId="77777777" w:rsidR="003754E2" w:rsidRPr="00336544" w:rsidRDefault="00366F8A">
            <w:pPr>
              <w:rPr>
                <w:sz w:val="20"/>
                <w:szCs w:val="20"/>
              </w:rPr>
            </w:pPr>
            <w:r w:rsidRPr="00336544">
              <w:rPr>
                <w:sz w:val="20"/>
                <w:szCs w:val="20"/>
              </w:rPr>
              <w:t>Insights presented side-by-side</w:t>
            </w:r>
          </w:p>
        </w:tc>
        <w:tc>
          <w:tcPr>
            <w:tcW w:w="1701" w:type="dxa"/>
          </w:tcPr>
          <w:p w14:paraId="3EAD09F6" w14:textId="77777777" w:rsidR="003754E2" w:rsidRPr="00336544" w:rsidRDefault="00366F8A">
            <w:pPr>
              <w:rPr>
                <w:sz w:val="20"/>
                <w:szCs w:val="20"/>
              </w:rPr>
            </w:pPr>
            <w:r w:rsidRPr="00336544">
              <w:rPr>
                <w:sz w:val="20"/>
                <w:szCs w:val="20"/>
              </w:rPr>
              <w:t>Comparison rendering error</w:t>
            </w:r>
          </w:p>
        </w:tc>
      </w:tr>
      <w:tr w:rsidR="00EC6D37" w:rsidRPr="00EC6D37" w14:paraId="521316F4" w14:textId="77777777" w:rsidTr="00C27D44">
        <w:trPr>
          <w:trHeight w:val="680"/>
        </w:trPr>
        <w:tc>
          <w:tcPr>
            <w:tcW w:w="1276" w:type="dxa"/>
          </w:tcPr>
          <w:p w14:paraId="07F95409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Discover Insights</w:t>
            </w:r>
          </w:p>
        </w:tc>
        <w:tc>
          <w:tcPr>
            <w:tcW w:w="851" w:type="dxa"/>
          </w:tcPr>
          <w:p w14:paraId="0319A26F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Doctor</w:t>
            </w:r>
          </w:p>
        </w:tc>
        <w:tc>
          <w:tcPr>
            <w:tcW w:w="2268" w:type="dxa"/>
          </w:tcPr>
          <w:p w14:paraId="0979228B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Explore interesting graph clusters or nodes</w:t>
            </w:r>
          </w:p>
        </w:tc>
        <w:tc>
          <w:tcPr>
            <w:tcW w:w="1559" w:type="dxa"/>
          </w:tcPr>
          <w:p w14:paraId="072ED40B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Graph data is present</w:t>
            </w:r>
          </w:p>
        </w:tc>
        <w:tc>
          <w:tcPr>
            <w:tcW w:w="1701" w:type="dxa"/>
          </w:tcPr>
          <w:p w14:paraId="2A894E2E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Insight identified</w:t>
            </w:r>
          </w:p>
        </w:tc>
        <w:tc>
          <w:tcPr>
            <w:tcW w:w="1701" w:type="dxa"/>
          </w:tcPr>
          <w:p w14:paraId="7088FB06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No usable insight found</w:t>
            </w:r>
          </w:p>
        </w:tc>
      </w:tr>
      <w:tr w:rsidR="00EC6D37" w:rsidRPr="00EC6D37" w14:paraId="04635BD6" w14:textId="77777777" w:rsidTr="00C27D44">
        <w:trPr>
          <w:trHeight w:val="680"/>
        </w:trPr>
        <w:tc>
          <w:tcPr>
            <w:tcW w:w="1276" w:type="dxa"/>
          </w:tcPr>
          <w:p w14:paraId="41647F8F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Generate Recommendation</w:t>
            </w:r>
          </w:p>
        </w:tc>
        <w:tc>
          <w:tcPr>
            <w:tcW w:w="851" w:type="dxa"/>
          </w:tcPr>
          <w:p w14:paraId="477E6086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System</w:t>
            </w:r>
          </w:p>
        </w:tc>
        <w:tc>
          <w:tcPr>
            <w:tcW w:w="2268" w:type="dxa"/>
          </w:tcPr>
          <w:p w14:paraId="5649CAC5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Use selected prompt and NLG model to generate health advice</w:t>
            </w:r>
          </w:p>
        </w:tc>
        <w:tc>
          <w:tcPr>
            <w:tcW w:w="1559" w:type="dxa"/>
          </w:tcPr>
          <w:p w14:paraId="67F4DC74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Insight selected by doctor</w:t>
            </w:r>
          </w:p>
        </w:tc>
        <w:tc>
          <w:tcPr>
            <w:tcW w:w="1701" w:type="dxa"/>
          </w:tcPr>
          <w:p w14:paraId="37BA35C4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Recommendation displayed</w:t>
            </w:r>
          </w:p>
        </w:tc>
        <w:tc>
          <w:tcPr>
            <w:tcW w:w="1701" w:type="dxa"/>
          </w:tcPr>
          <w:p w14:paraId="7DAD820E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NLG processing error</w:t>
            </w:r>
          </w:p>
        </w:tc>
      </w:tr>
      <w:tr w:rsidR="00EC6D37" w:rsidRPr="00EC6D37" w14:paraId="43D999DD" w14:textId="77777777" w:rsidTr="00C27D44">
        <w:trPr>
          <w:trHeight w:val="680"/>
        </w:trPr>
        <w:tc>
          <w:tcPr>
            <w:tcW w:w="1276" w:type="dxa"/>
          </w:tcPr>
          <w:p w14:paraId="72C6C0E2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Export Report</w:t>
            </w:r>
          </w:p>
        </w:tc>
        <w:tc>
          <w:tcPr>
            <w:tcW w:w="851" w:type="dxa"/>
          </w:tcPr>
          <w:p w14:paraId="4DE29B62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Doctor</w:t>
            </w:r>
          </w:p>
        </w:tc>
        <w:tc>
          <w:tcPr>
            <w:tcW w:w="2268" w:type="dxa"/>
          </w:tcPr>
          <w:p w14:paraId="096FCD0E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Export 1-week or 30-day report for a patient</w:t>
            </w:r>
          </w:p>
        </w:tc>
        <w:tc>
          <w:tcPr>
            <w:tcW w:w="1559" w:type="dxa"/>
          </w:tcPr>
          <w:p w14:paraId="211A4C62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Recommendations and data exist</w:t>
            </w:r>
          </w:p>
        </w:tc>
        <w:tc>
          <w:tcPr>
            <w:tcW w:w="1701" w:type="dxa"/>
          </w:tcPr>
          <w:p w14:paraId="08F10B38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Report file downloaded</w:t>
            </w:r>
          </w:p>
        </w:tc>
        <w:tc>
          <w:tcPr>
            <w:tcW w:w="1701" w:type="dxa"/>
          </w:tcPr>
          <w:p w14:paraId="22481EFD" w14:textId="77777777" w:rsidR="003754E2" w:rsidRPr="00EC6D37" w:rsidRDefault="00366F8A">
            <w:pPr>
              <w:rPr>
                <w:sz w:val="20"/>
                <w:szCs w:val="20"/>
              </w:rPr>
            </w:pPr>
            <w:r w:rsidRPr="00EC6D37">
              <w:rPr>
                <w:sz w:val="20"/>
                <w:szCs w:val="20"/>
              </w:rPr>
              <w:t>Export format error</w:t>
            </w:r>
          </w:p>
        </w:tc>
      </w:tr>
      <w:tr w:rsidR="00EC6D37" w:rsidRPr="00EC6D37" w14:paraId="0D322676" w14:textId="77777777" w:rsidTr="00C27D44">
        <w:trPr>
          <w:trHeight w:val="680"/>
        </w:trPr>
        <w:tc>
          <w:tcPr>
            <w:tcW w:w="1276" w:type="dxa"/>
          </w:tcPr>
          <w:p w14:paraId="0DF097D8" w14:textId="77777777" w:rsidR="003754E2" w:rsidRPr="00C63AAC" w:rsidRDefault="00366F8A">
            <w:pPr>
              <w:rPr>
                <w:sz w:val="20"/>
                <w:szCs w:val="20"/>
                <w:highlight w:val="green"/>
              </w:rPr>
            </w:pPr>
            <w:r w:rsidRPr="00C63AAC">
              <w:rPr>
                <w:sz w:val="20"/>
                <w:szCs w:val="20"/>
                <w:highlight w:val="green"/>
              </w:rPr>
              <w:t>Monitor Logs</w:t>
            </w:r>
          </w:p>
        </w:tc>
        <w:tc>
          <w:tcPr>
            <w:tcW w:w="851" w:type="dxa"/>
          </w:tcPr>
          <w:p w14:paraId="61FDE3CD" w14:textId="77777777" w:rsidR="003754E2" w:rsidRPr="00C63AAC" w:rsidRDefault="00366F8A">
            <w:pPr>
              <w:rPr>
                <w:sz w:val="20"/>
                <w:szCs w:val="20"/>
                <w:highlight w:val="green"/>
              </w:rPr>
            </w:pPr>
            <w:r w:rsidRPr="00C63AAC">
              <w:rPr>
                <w:sz w:val="20"/>
                <w:szCs w:val="20"/>
                <w:highlight w:val="green"/>
              </w:rPr>
              <w:t>Admin</w:t>
            </w:r>
          </w:p>
        </w:tc>
        <w:tc>
          <w:tcPr>
            <w:tcW w:w="2268" w:type="dxa"/>
          </w:tcPr>
          <w:p w14:paraId="6419215D" w14:textId="77777777" w:rsidR="003754E2" w:rsidRPr="00C63AAC" w:rsidRDefault="00366F8A">
            <w:pPr>
              <w:rPr>
                <w:sz w:val="20"/>
                <w:szCs w:val="20"/>
                <w:highlight w:val="green"/>
              </w:rPr>
            </w:pPr>
            <w:r w:rsidRPr="00C63AAC">
              <w:rPr>
                <w:sz w:val="20"/>
                <w:szCs w:val="20"/>
                <w:highlight w:val="green"/>
              </w:rPr>
              <w:t>Track user activity and system actions</w:t>
            </w:r>
          </w:p>
        </w:tc>
        <w:tc>
          <w:tcPr>
            <w:tcW w:w="1559" w:type="dxa"/>
          </w:tcPr>
          <w:p w14:paraId="3321CA39" w14:textId="77777777" w:rsidR="003754E2" w:rsidRPr="00C63AAC" w:rsidRDefault="00366F8A">
            <w:pPr>
              <w:rPr>
                <w:sz w:val="20"/>
                <w:szCs w:val="20"/>
                <w:highlight w:val="green"/>
              </w:rPr>
            </w:pPr>
            <w:r w:rsidRPr="00C63AAC">
              <w:rPr>
                <w:sz w:val="20"/>
                <w:szCs w:val="20"/>
                <w:highlight w:val="green"/>
              </w:rPr>
              <w:t>Admin logged in</w:t>
            </w:r>
          </w:p>
        </w:tc>
        <w:tc>
          <w:tcPr>
            <w:tcW w:w="1701" w:type="dxa"/>
          </w:tcPr>
          <w:p w14:paraId="3257B397" w14:textId="77777777" w:rsidR="003754E2" w:rsidRPr="00C63AAC" w:rsidRDefault="00366F8A">
            <w:pPr>
              <w:rPr>
                <w:sz w:val="20"/>
                <w:szCs w:val="20"/>
                <w:highlight w:val="green"/>
              </w:rPr>
            </w:pPr>
            <w:r w:rsidRPr="00C63AAC">
              <w:rPr>
                <w:sz w:val="20"/>
                <w:szCs w:val="20"/>
                <w:highlight w:val="green"/>
              </w:rPr>
              <w:t>Logs displayed</w:t>
            </w:r>
          </w:p>
        </w:tc>
        <w:tc>
          <w:tcPr>
            <w:tcW w:w="1701" w:type="dxa"/>
          </w:tcPr>
          <w:p w14:paraId="69917B40" w14:textId="77777777" w:rsidR="003754E2" w:rsidRPr="00C63AAC" w:rsidRDefault="00366F8A">
            <w:pPr>
              <w:rPr>
                <w:sz w:val="20"/>
                <w:szCs w:val="20"/>
                <w:highlight w:val="green"/>
              </w:rPr>
            </w:pPr>
            <w:r w:rsidRPr="00C63AAC">
              <w:rPr>
                <w:sz w:val="20"/>
                <w:szCs w:val="20"/>
                <w:highlight w:val="green"/>
              </w:rPr>
              <w:t>Log access failure</w:t>
            </w:r>
          </w:p>
        </w:tc>
      </w:tr>
      <w:tr w:rsidR="00EC6D37" w:rsidRPr="00EC6D37" w14:paraId="0DAB32A1" w14:textId="77777777" w:rsidTr="00C27D44">
        <w:trPr>
          <w:trHeight w:val="680"/>
        </w:trPr>
        <w:tc>
          <w:tcPr>
            <w:tcW w:w="1276" w:type="dxa"/>
          </w:tcPr>
          <w:p w14:paraId="57FA3909" w14:textId="77777777" w:rsidR="003754E2" w:rsidRPr="00C63AAC" w:rsidRDefault="00366F8A">
            <w:pPr>
              <w:rPr>
                <w:sz w:val="20"/>
                <w:szCs w:val="20"/>
                <w:highlight w:val="green"/>
              </w:rPr>
            </w:pPr>
            <w:r w:rsidRPr="00C63AAC">
              <w:rPr>
                <w:sz w:val="20"/>
                <w:szCs w:val="20"/>
                <w:highlight w:val="green"/>
              </w:rPr>
              <w:t>Run Security Audit</w:t>
            </w:r>
          </w:p>
        </w:tc>
        <w:tc>
          <w:tcPr>
            <w:tcW w:w="851" w:type="dxa"/>
          </w:tcPr>
          <w:p w14:paraId="356AE2A4" w14:textId="77777777" w:rsidR="003754E2" w:rsidRPr="00C63AAC" w:rsidRDefault="00366F8A">
            <w:pPr>
              <w:rPr>
                <w:sz w:val="20"/>
                <w:szCs w:val="20"/>
                <w:highlight w:val="green"/>
              </w:rPr>
            </w:pPr>
            <w:r w:rsidRPr="00C63AAC">
              <w:rPr>
                <w:sz w:val="20"/>
                <w:szCs w:val="20"/>
                <w:highlight w:val="green"/>
              </w:rPr>
              <w:t>Admin</w:t>
            </w:r>
          </w:p>
        </w:tc>
        <w:tc>
          <w:tcPr>
            <w:tcW w:w="2268" w:type="dxa"/>
          </w:tcPr>
          <w:p w14:paraId="60857548" w14:textId="77777777" w:rsidR="003754E2" w:rsidRPr="00C63AAC" w:rsidRDefault="00366F8A">
            <w:pPr>
              <w:rPr>
                <w:sz w:val="20"/>
                <w:szCs w:val="20"/>
                <w:highlight w:val="green"/>
              </w:rPr>
            </w:pPr>
            <w:r w:rsidRPr="00C63AAC">
              <w:rPr>
                <w:sz w:val="20"/>
                <w:szCs w:val="20"/>
                <w:highlight w:val="green"/>
              </w:rPr>
              <w:t>Run OWASP ZAP and verify headers/configurations</w:t>
            </w:r>
          </w:p>
        </w:tc>
        <w:tc>
          <w:tcPr>
            <w:tcW w:w="1559" w:type="dxa"/>
          </w:tcPr>
          <w:p w14:paraId="7AF144D6" w14:textId="77777777" w:rsidR="003754E2" w:rsidRPr="00C63AAC" w:rsidRDefault="00366F8A">
            <w:pPr>
              <w:rPr>
                <w:sz w:val="20"/>
                <w:szCs w:val="20"/>
                <w:highlight w:val="green"/>
              </w:rPr>
            </w:pPr>
            <w:r w:rsidRPr="00C63AAC">
              <w:rPr>
                <w:sz w:val="20"/>
                <w:szCs w:val="20"/>
                <w:highlight w:val="green"/>
              </w:rPr>
              <w:t>Security tools configured</w:t>
            </w:r>
          </w:p>
        </w:tc>
        <w:tc>
          <w:tcPr>
            <w:tcW w:w="1701" w:type="dxa"/>
          </w:tcPr>
          <w:p w14:paraId="14EAC559" w14:textId="77777777" w:rsidR="003754E2" w:rsidRPr="00C63AAC" w:rsidRDefault="00366F8A">
            <w:pPr>
              <w:rPr>
                <w:sz w:val="20"/>
                <w:szCs w:val="20"/>
                <w:highlight w:val="green"/>
              </w:rPr>
            </w:pPr>
            <w:r w:rsidRPr="00C63AAC">
              <w:rPr>
                <w:sz w:val="20"/>
                <w:szCs w:val="20"/>
                <w:highlight w:val="green"/>
              </w:rPr>
              <w:t>Audit report available</w:t>
            </w:r>
          </w:p>
        </w:tc>
        <w:tc>
          <w:tcPr>
            <w:tcW w:w="1701" w:type="dxa"/>
          </w:tcPr>
          <w:p w14:paraId="0DA1A7B3" w14:textId="77777777" w:rsidR="003754E2" w:rsidRPr="00C63AAC" w:rsidRDefault="00366F8A">
            <w:pPr>
              <w:rPr>
                <w:sz w:val="20"/>
                <w:szCs w:val="20"/>
                <w:highlight w:val="green"/>
              </w:rPr>
            </w:pPr>
            <w:r w:rsidRPr="00C63AAC">
              <w:rPr>
                <w:sz w:val="20"/>
                <w:szCs w:val="20"/>
                <w:highlight w:val="green"/>
              </w:rPr>
              <w:t>Scan failure or misconfiguration</w:t>
            </w:r>
          </w:p>
        </w:tc>
      </w:tr>
    </w:tbl>
    <w:p w14:paraId="7BC21198" w14:textId="77777777" w:rsidR="00626808" w:rsidRDefault="00626808"/>
    <w:p w14:paraId="3C1FE9CB" w14:textId="77777777" w:rsidR="00EC6D37" w:rsidRDefault="00EC6D37"/>
    <w:p w14:paraId="2FEFAC63" w14:textId="77777777" w:rsidR="00EC6D37" w:rsidRPr="00EC6D37" w:rsidRDefault="00EC6D37" w:rsidP="00EC6D37">
      <w:pPr>
        <w:pStyle w:val="Heading2"/>
        <w:rPr>
          <w:lang w:val="en-MY"/>
        </w:rPr>
      </w:pPr>
      <w:r w:rsidRPr="00EC6D37">
        <w:rPr>
          <w:lang w:val="en-MY"/>
        </w:rPr>
        <w:lastRenderedPageBreak/>
        <w:t>System Modules and Functional Components</w:t>
      </w:r>
    </w:p>
    <w:p w14:paraId="18B52F8E" w14:textId="77777777" w:rsidR="00EC6D37" w:rsidRPr="00EC6D37" w:rsidRDefault="00EC6D37" w:rsidP="00EC6D37">
      <w:pPr>
        <w:spacing w:after="0"/>
        <w:rPr>
          <w:b/>
          <w:bCs/>
          <w:sz w:val="20"/>
          <w:szCs w:val="20"/>
          <w:lang w:val="en-MY"/>
        </w:rPr>
      </w:pPr>
      <w:r w:rsidRPr="00EC6D37">
        <w:rPr>
          <w:b/>
          <w:bCs/>
          <w:sz w:val="20"/>
          <w:szCs w:val="20"/>
          <w:lang w:val="en-MY"/>
        </w:rPr>
        <w:t>1. User Management Module</w:t>
      </w:r>
    </w:p>
    <w:p w14:paraId="79EE090A" w14:textId="77777777" w:rsidR="00EC6D37" w:rsidRPr="00EC6D37" w:rsidRDefault="00EC6D37" w:rsidP="00EC6D37">
      <w:pPr>
        <w:spacing w:after="0"/>
        <w:ind w:firstLine="360"/>
        <w:rPr>
          <w:sz w:val="20"/>
          <w:szCs w:val="20"/>
          <w:lang w:val="en-MY"/>
        </w:rPr>
      </w:pPr>
      <w:r w:rsidRPr="00EC6D37">
        <w:rPr>
          <w:sz w:val="20"/>
          <w:szCs w:val="20"/>
          <w:lang w:val="en-MY"/>
        </w:rPr>
        <w:t>Handles registration, authentication, and role-based access.</w:t>
      </w:r>
    </w:p>
    <w:p w14:paraId="3BDDB626" w14:textId="77777777" w:rsidR="00EC6D37" w:rsidRPr="00EC6D37" w:rsidRDefault="00EC6D37" w:rsidP="00960FB6">
      <w:pPr>
        <w:numPr>
          <w:ilvl w:val="0"/>
          <w:numId w:val="7"/>
        </w:numPr>
        <w:spacing w:after="0"/>
        <w:rPr>
          <w:sz w:val="20"/>
          <w:szCs w:val="20"/>
          <w:lang w:val="en-MY"/>
        </w:rPr>
      </w:pPr>
      <w:r w:rsidRPr="00EC6D37">
        <w:rPr>
          <w:b/>
          <w:bCs/>
          <w:sz w:val="20"/>
          <w:szCs w:val="20"/>
          <w:lang w:val="en-MY"/>
        </w:rPr>
        <w:t>Actors</w:t>
      </w:r>
      <w:r w:rsidRPr="00EC6D37">
        <w:rPr>
          <w:sz w:val="20"/>
          <w:szCs w:val="20"/>
          <w:lang w:val="en-MY"/>
        </w:rPr>
        <w:t>: Admin, Doctor</w:t>
      </w:r>
    </w:p>
    <w:p w14:paraId="43A1B0D6" w14:textId="77777777" w:rsidR="00EC6D37" w:rsidRPr="00EC6D37" w:rsidRDefault="00EC6D37" w:rsidP="00EC6D37">
      <w:pPr>
        <w:spacing w:after="0"/>
        <w:ind w:firstLine="360"/>
        <w:rPr>
          <w:b/>
          <w:bCs/>
          <w:sz w:val="20"/>
          <w:szCs w:val="20"/>
          <w:lang w:val="en-MY"/>
        </w:rPr>
      </w:pPr>
      <w:r w:rsidRPr="00EC6D37">
        <w:rPr>
          <w:b/>
          <w:bCs/>
          <w:sz w:val="20"/>
          <w:szCs w:val="20"/>
          <w:lang w:val="en-MY"/>
        </w:rPr>
        <w:t>Web Pages:</w:t>
      </w:r>
    </w:p>
    <w:p w14:paraId="2D09E433" w14:textId="77777777" w:rsidR="00EC6D37" w:rsidRPr="00EC6D37" w:rsidRDefault="00EC6D37" w:rsidP="00960FB6">
      <w:pPr>
        <w:numPr>
          <w:ilvl w:val="0"/>
          <w:numId w:val="8"/>
        </w:numPr>
        <w:spacing w:after="0"/>
        <w:rPr>
          <w:sz w:val="20"/>
          <w:szCs w:val="20"/>
          <w:lang w:val="en-MY"/>
        </w:rPr>
      </w:pPr>
      <w:r w:rsidRPr="00EC6D37">
        <w:rPr>
          <w:sz w:val="20"/>
          <w:szCs w:val="20"/>
          <w:lang w:val="en-MY"/>
        </w:rPr>
        <w:t>Login Page – For Admins and Doctors to log in</w:t>
      </w:r>
    </w:p>
    <w:p w14:paraId="6F8445ED" w14:textId="77777777" w:rsidR="00EC6D37" w:rsidRPr="00366F8A" w:rsidRDefault="00EC6D37" w:rsidP="00960FB6">
      <w:pPr>
        <w:numPr>
          <w:ilvl w:val="0"/>
          <w:numId w:val="8"/>
        </w:numPr>
        <w:spacing w:after="0"/>
        <w:rPr>
          <w:sz w:val="20"/>
          <w:szCs w:val="20"/>
          <w:highlight w:val="yellow"/>
          <w:lang w:val="en-MY"/>
        </w:rPr>
      </w:pPr>
      <w:r w:rsidRPr="00366F8A">
        <w:rPr>
          <w:sz w:val="20"/>
          <w:szCs w:val="20"/>
          <w:highlight w:val="yellow"/>
          <w:lang w:val="en-MY"/>
        </w:rPr>
        <w:t>Add New Doctor Page – Admin adds doctors</w:t>
      </w:r>
    </w:p>
    <w:p w14:paraId="407B874A" w14:textId="77777777" w:rsidR="00EC6D37" w:rsidRPr="00EC6D37" w:rsidRDefault="00EC6D37" w:rsidP="00960FB6">
      <w:pPr>
        <w:numPr>
          <w:ilvl w:val="0"/>
          <w:numId w:val="8"/>
        </w:numPr>
        <w:spacing w:after="0"/>
        <w:rPr>
          <w:sz w:val="20"/>
          <w:szCs w:val="20"/>
          <w:lang w:val="en-MY"/>
        </w:rPr>
      </w:pPr>
      <w:r w:rsidRPr="00EC6D37">
        <w:rPr>
          <w:sz w:val="20"/>
          <w:szCs w:val="20"/>
          <w:lang w:val="en-MY"/>
        </w:rPr>
        <w:t>Add New Patient Page – Doctor registers new patients</w:t>
      </w:r>
    </w:p>
    <w:p w14:paraId="5E01F4D4" w14:textId="77777777" w:rsidR="00EC6D37" w:rsidRPr="00366F8A" w:rsidRDefault="00EC6D37" w:rsidP="00960FB6">
      <w:pPr>
        <w:numPr>
          <w:ilvl w:val="0"/>
          <w:numId w:val="8"/>
        </w:numPr>
        <w:spacing w:after="0"/>
        <w:rPr>
          <w:sz w:val="20"/>
          <w:szCs w:val="20"/>
          <w:highlight w:val="yellow"/>
          <w:lang w:val="en-MY"/>
        </w:rPr>
      </w:pPr>
      <w:r w:rsidRPr="00366F8A">
        <w:rPr>
          <w:sz w:val="20"/>
          <w:szCs w:val="20"/>
          <w:highlight w:val="yellow"/>
          <w:lang w:val="en-MY"/>
        </w:rPr>
        <w:t>Manage Users Page (Admin) – View/edit all user accounts</w:t>
      </w:r>
    </w:p>
    <w:p w14:paraId="1F4D4A45" w14:textId="77777777" w:rsidR="00EC6D37" w:rsidRPr="00EC6D37" w:rsidRDefault="00EC6D37" w:rsidP="00EC6D37">
      <w:pPr>
        <w:spacing w:after="0"/>
        <w:rPr>
          <w:sz w:val="20"/>
          <w:szCs w:val="20"/>
          <w:lang w:val="en-MY"/>
        </w:rPr>
      </w:pPr>
    </w:p>
    <w:p w14:paraId="66F3B82F" w14:textId="77777777" w:rsidR="00EC6D37" w:rsidRPr="00EC6D37" w:rsidRDefault="00EC6D37" w:rsidP="00EC6D37">
      <w:pPr>
        <w:spacing w:after="0"/>
        <w:rPr>
          <w:b/>
          <w:bCs/>
          <w:sz w:val="20"/>
          <w:szCs w:val="20"/>
          <w:lang w:val="en-MY"/>
        </w:rPr>
      </w:pPr>
      <w:r w:rsidRPr="00EC6D37">
        <w:rPr>
          <w:b/>
          <w:bCs/>
          <w:sz w:val="20"/>
          <w:szCs w:val="20"/>
          <w:lang w:val="en-MY"/>
        </w:rPr>
        <w:t>2. Patient Management Module</w:t>
      </w:r>
    </w:p>
    <w:p w14:paraId="2EEDDB8F" w14:textId="77777777" w:rsidR="00EC6D37" w:rsidRPr="00EC6D37" w:rsidRDefault="00EC6D37" w:rsidP="00EC6D37">
      <w:pPr>
        <w:spacing w:after="0"/>
        <w:ind w:firstLine="360"/>
        <w:rPr>
          <w:sz w:val="20"/>
          <w:szCs w:val="20"/>
          <w:lang w:val="en-MY"/>
        </w:rPr>
      </w:pPr>
      <w:r w:rsidRPr="00EC6D37">
        <w:rPr>
          <w:sz w:val="20"/>
          <w:szCs w:val="20"/>
          <w:lang w:val="en-MY"/>
        </w:rPr>
        <w:t>Stores and manages patient profiles and associated metadata.</w:t>
      </w:r>
    </w:p>
    <w:p w14:paraId="760CD9C8" w14:textId="77777777" w:rsidR="00EC6D37" w:rsidRPr="00EC6D37" w:rsidRDefault="00EC6D37" w:rsidP="00960FB6">
      <w:pPr>
        <w:numPr>
          <w:ilvl w:val="0"/>
          <w:numId w:val="9"/>
        </w:numPr>
        <w:spacing w:after="0"/>
        <w:rPr>
          <w:sz w:val="20"/>
          <w:szCs w:val="20"/>
          <w:lang w:val="en-MY"/>
        </w:rPr>
      </w:pPr>
      <w:r w:rsidRPr="00EC6D37">
        <w:rPr>
          <w:b/>
          <w:bCs/>
          <w:sz w:val="20"/>
          <w:szCs w:val="20"/>
          <w:lang w:val="en-MY"/>
        </w:rPr>
        <w:t>Actors</w:t>
      </w:r>
      <w:r w:rsidRPr="00EC6D37">
        <w:rPr>
          <w:sz w:val="20"/>
          <w:szCs w:val="20"/>
          <w:lang w:val="en-MY"/>
        </w:rPr>
        <w:t>: Doctor</w:t>
      </w:r>
    </w:p>
    <w:p w14:paraId="660BCFE1" w14:textId="77777777" w:rsidR="00EC6D37" w:rsidRPr="00EC6D37" w:rsidRDefault="00EC6D37" w:rsidP="00EC6D37">
      <w:pPr>
        <w:spacing w:after="0"/>
        <w:ind w:firstLine="360"/>
        <w:rPr>
          <w:b/>
          <w:bCs/>
          <w:sz w:val="20"/>
          <w:szCs w:val="20"/>
          <w:lang w:val="en-MY"/>
        </w:rPr>
      </w:pPr>
      <w:r w:rsidRPr="00EC6D37">
        <w:rPr>
          <w:b/>
          <w:bCs/>
          <w:sz w:val="20"/>
          <w:szCs w:val="20"/>
          <w:lang w:val="en-MY"/>
        </w:rPr>
        <w:t>Web Pages:</w:t>
      </w:r>
    </w:p>
    <w:p w14:paraId="6E32DF40" w14:textId="77777777" w:rsidR="00EC6D37" w:rsidRPr="00EC6D37" w:rsidRDefault="00EC6D37" w:rsidP="00960FB6">
      <w:pPr>
        <w:numPr>
          <w:ilvl w:val="0"/>
          <w:numId w:val="10"/>
        </w:numPr>
        <w:spacing w:after="0"/>
        <w:rPr>
          <w:sz w:val="20"/>
          <w:szCs w:val="20"/>
          <w:lang w:val="en-MY"/>
        </w:rPr>
      </w:pPr>
      <w:r w:rsidRPr="00EC6D37">
        <w:rPr>
          <w:sz w:val="20"/>
          <w:szCs w:val="20"/>
          <w:lang w:val="en-MY"/>
        </w:rPr>
        <w:t>Patient List Page – View all patients, highlight critical ones</w:t>
      </w:r>
    </w:p>
    <w:p w14:paraId="30AB8566" w14:textId="77777777" w:rsidR="00EC6D37" w:rsidRPr="00EC6D37" w:rsidRDefault="00EC6D37" w:rsidP="00960FB6">
      <w:pPr>
        <w:numPr>
          <w:ilvl w:val="0"/>
          <w:numId w:val="10"/>
        </w:numPr>
        <w:spacing w:after="0"/>
        <w:rPr>
          <w:sz w:val="20"/>
          <w:szCs w:val="20"/>
          <w:lang w:val="en-MY"/>
        </w:rPr>
      </w:pPr>
      <w:r w:rsidRPr="00EC6D37">
        <w:rPr>
          <w:sz w:val="20"/>
          <w:szCs w:val="20"/>
          <w:lang w:val="en-MY"/>
        </w:rPr>
        <w:t>Patient Detail Page – View patient profile, history, and insights</w:t>
      </w:r>
    </w:p>
    <w:p w14:paraId="3F296A4E" w14:textId="77777777" w:rsidR="00EC6D37" w:rsidRPr="00EC6D37" w:rsidRDefault="00EC6D37" w:rsidP="00960FB6">
      <w:pPr>
        <w:numPr>
          <w:ilvl w:val="0"/>
          <w:numId w:val="10"/>
        </w:numPr>
        <w:spacing w:after="0"/>
        <w:rPr>
          <w:sz w:val="20"/>
          <w:szCs w:val="20"/>
          <w:lang w:val="en-MY"/>
        </w:rPr>
      </w:pPr>
      <w:r w:rsidRPr="00EC6D37">
        <w:rPr>
          <w:sz w:val="20"/>
          <w:szCs w:val="20"/>
          <w:lang w:val="en-MY"/>
        </w:rPr>
        <w:t>Import Patient Data Page – Upload CSV/XLS for structured/unstructured data</w:t>
      </w:r>
    </w:p>
    <w:p w14:paraId="32DFFA6B" w14:textId="732706C4" w:rsidR="00EC6D37" w:rsidRPr="00EC6D37" w:rsidRDefault="00EC6D37" w:rsidP="00EC6D37">
      <w:pPr>
        <w:spacing w:after="0"/>
        <w:rPr>
          <w:sz w:val="20"/>
          <w:szCs w:val="20"/>
          <w:lang w:val="en-MY"/>
        </w:rPr>
      </w:pPr>
    </w:p>
    <w:p w14:paraId="5596AAAB" w14:textId="77777777" w:rsidR="00EC6D37" w:rsidRPr="00EC6D37" w:rsidRDefault="00EC6D37" w:rsidP="00EC6D37">
      <w:pPr>
        <w:spacing w:after="0"/>
        <w:rPr>
          <w:b/>
          <w:bCs/>
          <w:sz w:val="20"/>
          <w:szCs w:val="20"/>
          <w:lang w:val="en-MY"/>
        </w:rPr>
      </w:pPr>
      <w:r w:rsidRPr="00EC6D37">
        <w:rPr>
          <w:b/>
          <w:bCs/>
          <w:sz w:val="20"/>
          <w:szCs w:val="20"/>
          <w:lang w:val="en-MY"/>
        </w:rPr>
        <w:t>3. Data Processing Module</w:t>
      </w:r>
    </w:p>
    <w:p w14:paraId="101E4D1F" w14:textId="77777777" w:rsidR="00EC6D37" w:rsidRPr="00EC6D37" w:rsidRDefault="00EC6D37" w:rsidP="00EC6D37">
      <w:pPr>
        <w:spacing w:after="0"/>
        <w:ind w:firstLine="360"/>
        <w:rPr>
          <w:sz w:val="20"/>
          <w:szCs w:val="20"/>
          <w:lang w:val="en-MY"/>
        </w:rPr>
      </w:pPr>
      <w:r w:rsidRPr="00EC6D37">
        <w:rPr>
          <w:sz w:val="20"/>
          <w:szCs w:val="20"/>
          <w:lang w:val="en-MY"/>
        </w:rPr>
        <w:t>Ingests and transforms structured/unstructured data into SQL and graph DB.</w:t>
      </w:r>
    </w:p>
    <w:p w14:paraId="7581606C" w14:textId="77777777" w:rsidR="00EC6D37" w:rsidRPr="00EC6D37" w:rsidRDefault="00EC6D37" w:rsidP="00960FB6">
      <w:pPr>
        <w:numPr>
          <w:ilvl w:val="0"/>
          <w:numId w:val="11"/>
        </w:numPr>
        <w:spacing w:after="0"/>
        <w:rPr>
          <w:sz w:val="20"/>
          <w:szCs w:val="20"/>
          <w:lang w:val="en-MY"/>
        </w:rPr>
      </w:pPr>
      <w:r w:rsidRPr="00EC6D37">
        <w:rPr>
          <w:b/>
          <w:bCs/>
          <w:sz w:val="20"/>
          <w:szCs w:val="20"/>
          <w:lang w:val="en-MY"/>
        </w:rPr>
        <w:t>Actors</w:t>
      </w:r>
      <w:r w:rsidRPr="00EC6D37">
        <w:rPr>
          <w:sz w:val="20"/>
          <w:szCs w:val="20"/>
          <w:lang w:val="en-MY"/>
        </w:rPr>
        <w:t>: System (triggered by uploads)</w:t>
      </w:r>
    </w:p>
    <w:p w14:paraId="7F5CF7FB" w14:textId="77777777" w:rsidR="00EC6D37" w:rsidRPr="00EC6D37" w:rsidRDefault="00EC6D37" w:rsidP="00EC6D37">
      <w:pPr>
        <w:spacing w:after="0"/>
        <w:ind w:firstLine="360"/>
        <w:rPr>
          <w:b/>
          <w:bCs/>
          <w:sz w:val="20"/>
          <w:szCs w:val="20"/>
          <w:lang w:val="en-MY"/>
        </w:rPr>
      </w:pPr>
      <w:r w:rsidRPr="00EC6D37">
        <w:rPr>
          <w:b/>
          <w:bCs/>
          <w:sz w:val="20"/>
          <w:szCs w:val="20"/>
          <w:lang w:val="en-MY"/>
        </w:rPr>
        <w:t>Background Tasks (not UI):</w:t>
      </w:r>
    </w:p>
    <w:p w14:paraId="2CA255FD" w14:textId="77777777" w:rsidR="00EC6D37" w:rsidRPr="00EC6D37" w:rsidRDefault="00EC6D37" w:rsidP="00960FB6">
      <w:pPr>
        <w:numPr>
          <w:ilvl w:val="0"/>
          <w:numId w:val="12"/>
        </w:numPr>
        <w:spacing w:after="0"/>
        <w:rPr>
          <w:sz w:val="20"/>
          <w:szCs w:val="20"/>
          <w:lang w:val="en-MY"/>
        </w:rPr>
      </w:pPr>
      <w:r w:rsidRPr="00EC6D37">
        <w:rPr>
          <w:sz w:val="20"/>
          <w:szCs w:val="20"/>
          <w:lang w:val="en-MY"/>
        </w:rPr>
        <w:t>SQL Insert Engine</w:t>
      </w:r>
    </w:p>
    <w:p w14:paraId="6AC9A3D9" w14:textId="77777777" w:rsidR="00EC6D37" w:rsidRPr="00EC6D37" w:rsidRDefault="00EC6D37" w:rsidP="00960FB6">
      <w:pPr>
        <w:numPr>
          <w:ilvl w:val="0"/>
          <w:numId w:val="12"/>
        </w:numPr>
        <w:spacing w:after="0"/>
        <w:rPr>
          <w:sz w:val="20"/>
          <w:szCs w:val="20"/>
          <w:lang w:val="en-MY"/>
        </w:rPr>
      </w:pPr>
      <w:r w:rsidRPr="00EC6D37">
        <w:rPr>
          <w:sz w:val="20"/>
          <w:szCs w:val="20"/>
          <w:lang w:val="en-MY"/>
        </w:rPr>
        <w:t>Graph Database (Neo4j) Ingestion Engine</w:t>
      </w:r>
    </w:p>
    <w:p w14:paraId="549FACF9" w14:textId="3B3B74E8" w:rsidR="00EC6D37" w:rsidRPr="00EC6D37" w:rsidRDefault="00EC6D37" w:rsidP="00EC6D37">
      <w:pPr>
        <w:spacing w:after="0"/>
        <w:rPr>
          <w:sz w:val="20"/>
          <w:szCs w:val="20"/>
          <w:lang w:val="en-MY"/>
        </w:rPr>
      </w:pPr>
    </w:p>
    <w:p w14:paraId="0CBBB117" w14:textId="77777777" w:rsidR="00EC6D37" w:rsidRPr="00EC6D37" w:rsidRDefault="00EC6D37" w:rsidP="00EC6D37">
      <w:pPr>
        <w:spacing w:after="0"/>
        <w:rPr>
          <w:b/>
          <w:bCs/>
          <w:sz w:val="20"/>
          <w:szCs w:val="20"/>
          <w:lang w:val="en-MY"/>
        </w:rPr>
      </w:pPr>
      <w:r w:rsidRPr="00EC6D37">
        <w:rPr>
          <w:b/>
          <w:bCs/>
          <w:sz w:val="20"/>
          <w:szCs w:val="20"/>
          <w:lang w:val="en-MY"/>
        </w:rPr>
        <w:t>4. Knowledge Graph (PHKG) Engine</w:t>
      </w:r>
    </w:p>
    <w:p w14:paraId="178570A9" w14:textId="77777777" w:rsidR="00EC6D37" w:rsidRPr="00EC6D37" w:rsidRDefault="00EC6D37" w:rsidP="00EC6D37">
      <w:pPr>
        <w:spacing w:after="0"/>
        <w:ind w:firstLine="360"/>
        <w:rPr>
          <w:sz w:val="20"/>
          <w:szCs w:val="20"/>
          <w:lang w:val="en-MY"/>
        </w:rPr>
      </w:pPr>
      <w:r w:rsidRPr="00EC6D37">
        <w:rPr>
          <w:sz w:val="20"/>
          <w:szCs w:val="20"/>
          <w:lang w:val="en-MY"/>
        </w:rPr>
        <w:t>Handles graph creation, updates, visualization, and insight discovery.</w:t>
      </w:r>
    </w:p>
    <w:p w14:paraId="753FCACC" w14:textId="77777777" w:rsidR="00EC6D37" w:rsidRPr="00EC6D37" w:rsidRDefault="00EC6D37" w:rsidP="00960FB6">
      <w:pPr>
        <w:numPr>
          <w:ilvl w:val="0"/>
          <w:numId w:val="13"/>
        </w:numPr>
        <w:spacing w:after="0"/>
        <w:rPr>
          <w:sz w:val="20"/>
          <w:szCs w:val="20"/>
          <w:lang w:val="en-MY"/>
        </w:rPr>
      </w:pPr>
      <w:r w:rsidRPr="00EC6D37">
        <w:rPr>
          <w:b/>
          <w:bCs/>
          <w:sz w:val="20"/>
          <w:szCs w:val="20"/>
          <w:lang w:val="en-MY"/>
        </w:rPr>
        <w:t>Actors</w:t>
      </w:r>
      <w:r w:rsidRPr="00EC6D37">
        <w:rPr>
          <w:sz w:val="20"/>
          <w:szCs w:val="20"/>
          <w:lang w:val="en-MY"/>
        </w:rPr>
        <w:t>: System, Doctor</w:t>
      </w:r>
    </w:p>
    <w:p w14:paraId="2B53F849" w14:textId="77777777" w:rsidR="00EC6D37" w:rsidRPr="00EC6D37" w:rsidRDefault="00EC6D37" w:rsidP="00EC6D37">
      <w:pPr>
        <w:spacing w:after="0"/>
        <w:ind w:firstLine="360"/>
        <w:rPr>
          <w:b/>
          <w:bCs/>
          <w:sz w:val="20"/>
          <w:szCs w:val="20"/>
          <w:lang w:val="en-MY"/>
        </w:rPr>
      </w:pPr>
      <w:r w:rsidRPr="00EC6D37">
        <w:rPr>
          <w:b/>
          <w:bCs/>
          <w:sz w:val="20"/>
          <w:szCs w:val="20"/>
          <w:lang w:val="en-MY"/>
        </w:rPr>
        <w:t>Web Pages:</w:t>
      </w:r>
    </w:p>
    <w:p w14:paraId="4F68CBE1" w14:textId="77777777" w:rsidR="00EC6D37" w:rsidRPr="0052199E" w:rsidRDefault="00EC6D37" w:rsidP="00960FB6">
      <w:pPr>
        <w:numPr>
          <w:ilvl w:val="0"/>
          <w:numId w:val="14"/>
        </w:numPr>
        <w:spacing w:after="0"/>
        <w:rPr>
          <w:sz w:val="20"/>
          <w:szCs w:val="20"/>
          <w:highlight w:val="yellow"/>
          <w:lang w:val="en-MY"/>
        </w:rPr>
      </w:pPr>
      <w:r w:rsidRPr="0052199E">
        <w:rPr>
          <w:sz w:val="20"/>
          <w:szCs w:val="20"/>
          <w:highlight w:val="yellow"/>
          <w:lang w:val="en-MY"/>
        </w:rPr>
        <w:t>Graph Explorer Page – View PHKG with interactive controls</w:t>
      </w:r>
    </w:p>
    <w:p w14:paraId="02625BE5" w14:textId="77777777" w:rsidR="00EC6D37" w:rsidRPr="0052199E" w:rsidRDefault="00EC6D37" w:rsidP="00960FB6">
      <w:pPr>
        <w:numPr>
          <w:ilvl w:val="0"/>
          <w:numId w:val="14"/>
        </w:numPr>
        <w:spacing w:after="0"/>
        <w:rPr>
          <w:sz w:val="20"/>
          <w:szCs w:val="20"/>
          <w:highlight w:val="yellow"/>
          <w:lang w:val="en-MY"/>
        </w:rPr>
      </w:pPr>
      <w:r w:rsidRPr="0052199E">
        <w:rPr>
          <w:sz w:val="20"/>
          <w:szCs w:val="20"/>
          <w:highlight w:val="yellow"/>
          <w:lang w:val="en-MY"/>
        </w:rPr>
        <w:t>Insight Discovery Page – Visual insights + summaries from KG</w:t>
      </w:r>
    </w:p>
    <w:p w14:paraId="126C1BEA" w14:textId="77777777" w:rsidR="00EC6D37" w:rsidRPr="0052199E" w:rsidRDefault="00EC6D37" w:rsidP="00960FB6">
      <w:pPr>
        <w:numPr>
          <w:ilvl w:val="0"/>
          <w:numId w:val="14"/>
        </w:numPr>
        <w:spacing w:after="0"/>
        <w:rPr>
          <w:sz w:val="20"/>
          <w:szCs w:val="20"/>
          <w:highlight w:val="yellow"/>
          <w:lang w:val="en-MY"/>
        </w:rPr>
      </w:pPr>
      <w:r w:rsidRPr="0052199E">
        <w:rPr>
          <w:sz w:val="20"/>
          <w:szCs w:val="20"/>
          <w:highlight w:val="yellow"/>
          <w:lang w:val="en-MY"/>
        </w:rPr>
        <w:t>Filter Graph Interface – Filter nodes/edges by metric, type, or time</w:t>
      </w:r>
    </w:p>
    <w:p w14:paraId="58778A91" w14:textId="7300AABD" w:rsidR="00EC6D37" w:rsidRPr="00EC6D37" w:rsidRDefault="00EC6D37" w:rsidP="00EC6D37">
      <w:pPr>
        <w:spacing w:after="0"/>
        <w:rPr>
          <w:sz w:val="20"/>
          <w:szCs w:val="20"/>
          <w:lang w:val="en-MY"/>
        </w:rPr>
      </w:pPr>
    </w:p>
    <w:p w14:paraId="7D0BD41C" w14:textId="77777777" w:rsidR="00EC6D37" w:rsidRPr="00EC6D37" w:rsidRDefault="00EC6D37" w:rsidP="00EC6D37">
      <w:pPr>
        <w:spacing w:after="0"/>
        <w:rPr>
          <w:b/>
          <w:bCs/>
          <w:sz w:val="20"/>
          <w:szCs w:val="20"/>
          <w:lang w:val="en-MY"/>
        </w:rPr>
      </w:pPr>
      <w:r w:rsidRPr="00EC6D37">
        <w:rPr>
          <w:b/>
          <w:bCs/>
          <w:sz w:val="20"/>
          <w:szCs w:val="20"/>
          <w:lang w:val="en-MY"/>
        </w:rPr>
        <w:t>5. Graph Algorithm Module</w:t>
      </w:r>
    </w:p>
    <w:p w14:paraId="49D5248A" w14:textId="77777777" w:rsidR="00EC6D37" w:rsidRPr="00EC6D37" w:rsidRDefault="00EC6D37" w:rsidP="00EC6D37">
      <w:pPr>
        <w:spacing w:after="0"/>
        <w:ind w:firstLine="360"/>
        <w:rPr>
          <w:sz w:val="20"/>
          <w:szCs w:val="20"/>
          <w:lang w:val="en-MY"/>
        </w:rPr>
      </w:pPr>
      <w:r w:rsidRPr="00EC6D37">
        <w:rPr>
          <w:sz w:val="20"/>
          <w:szCs w:val="20"/>
          <w:lang w:val="en-MY"/>
        </w:rPr>
        <w:t>Runs selected algorithms on PHKG to generate structural insights.</w:t>
      </w:r>
    </w:p>
    <w:p w14:paraId="10E7B168" w14:textId="77777777" w:rsidR="00EC6D37" w:rsidRPr="00EC6D37" w:rsidRDefault="00EC6D37" w:rsidP="00960FB6">
      <w:pPr>
        <w:numPr>
          <w:ilvl w:val="0"/>
          <w:numId w:val="15"/>
        </w:numPr>
        <w:spacing w:after="0"/>
        <w:rPr>
          <w:sz w:val="20"/>
          <w:szCs w:val="20"/>
          <w:lang w:val="en-MY"/>
        </w:rPr>
      </w:pPr>
      <w:r w:rsidRPr="00EC6D37">
        <w:rPr>
          <w:b/>
          <w:bCs/>
          <w:sz w:val="20"/>
          <w:szCs w:val="20"/>
          <w:lang w:val="en-MY"/>
        </w:rPr>
        <w:t>Actors</w:t>
      </w:r>
      <w:r w:rsidRPr="00EC6D37">
        <w:rPr>
          <w:sz w:val="20"/>
          <w:szCs w:val="20"/>
          <w:lang w:val="en-MY"/>
        </w:rPr>
        <w:t>: Doctor</w:t>
      </w:r>
    </w:p>
    <w:p w14:paraId="238D8C25" w14:textId="77777777" w:rsidR="00EC6D37" w:rsidRPr="00EC6D37" w:rsidRDefault="00EC6D37" w:rsidP="00EC6D37">
      <w:pPr>
        <w:spacing w:after="0"/>
        <w:ind w:firstLine="360"/>
        <w:rPr>
          <w:b/>
          <w:bCs/>
          <w:sz w:val="20"/>
          <w:szCs w:val="20"/>
          <w:lang w:val="en-MY"/>
        </w:rPr>
      </w:pPr>
      <w:r w:rsidRPr="00EC6D37">
        <w:rPr>
          <w:b/>
          <w:bCs/>
          <w:sz w:val="20"/>
          <w:szCs w:val="20"/>
          <w:lang w:val="en-MY"/>
        </w:rPr>
        <w:t>Web Pages:</w:t>
      </w:r>
    </w:p>
    <w:p w14:paraId="0846251C" w14:textId="77777777" w:rsidR="00EC6D37" w:rsidRPr="00EC6D37" w:rsidRDefault="00EC6D37" w:rsidP="00960FB6">
      <w:pPr>
        <w:numPr>
          <w:ilvl w:val="0"/>
          <w:numId w:val="16"/>
        </w:numPr>
        <w:spacing w:after="0"/>
        <w:rPr>
          <w:sz w:val="20"/>
          <w:szCs w:val="20"/>
          <w:lang w:val="en-MY"/>
        </w:rPr>
      </w:pPr>
      <w:r w:rsidRPr="00EC6D37">
        <w:rPr>
          <w:sz w:val="20"/>
          <w:szCs w:val="20"/>
          <w:lang w:val="en-MY"/>
        </w:rPr>
        <w:t>Algorithm Runner Page – Run &amp; visualize Shortest Path, Node2Vec, GATs</w:t>
      </w:r>
    </w:p>
    <w:p w14:paraId="060A6975" w14:textId="77777777" w:rsidR="00EC6D37" w:rsidRPr="00EC6D37" w:rsidRDefault="00EC6D37" w:rsidP="00960FB6">
      <w:pPr>
        <w:numPr>
          <w:ilvl w:val="0"/>
          <w:numId w:val="16"/>
        </w:numPr>
        <w:spacing w:after="0"/>
        <w:rPr>
          <w:sz w:val="20"/>
          <w:szCs w:val="20"/>
          <w:lang w:val="en-MY"/>
        </w:rPr>
      </w:pPr>
      <w:r w:rsidRPr="00EC6D37">
        <w:rPr>
          <w:sz w:val="20"/>
          <w:szCs w:val="20"/>
          <w:lang w:val="en-MY"/>
        </w:rPr>
        <w:t>Compare Graph Insight Page – View side-by-side results from multiple algorithms</w:t>
      </w:r>
    </w:p>
    <w:p w14:paraId="587C6F84" w14:textId="7BA31948" w:rsidR="00EC6D37" w:rsidRPr="00EC6D37" w:rsidRDefault="00EC6D37" w:rsidP="00EC6D37">
      <w:pPr>
        <w:spacing w:after="0"/>
        <w:rPr>
          <w:sz w:val="20"/>
          <w:szCs w:val="20"/>
          <w:lang w:val="en-MY"/>
        </w:rPr>
      </w:pPr>
    </w:p>
    <w:p w14:paraId="38CEF5C4" w14:textId="77777777" w:rsidR="00EC6D37" w:rsidRPr="00EC6D37" w:rsidRDefault="00EC6D37" w:rsidP="00EC6D37">
      <w:pPr>
        <w:spacing w:after="0"/>
        <w:rPr>
          <w:b/>
          <w:bCs/>
          <w:sz w:val="20"/>
          <w:szCs w:val="20"/>
          <w:lang w:val="en-MY"/>
        </w:rPr>
      </w:pPr>
      <w:r w:rsidRPr="00EC6D37">
        <w:rPr>
          <w:b/>
          <w:bCs/>
          <w:sz w:val="20"/>
          <w:szCs w:val="20"/>
          <w:lang w:val="en-MY"/>
        </w:rPr>
        <w:t>6. Recommendation Engine (Prompt + NLG)</w:t>
      </w:r>
    </w:p>
    <w:p w14:paraId="76B73FBC" w14:textId="77777777" w:rsidR="00EC6D37" w:rsidRPr="00EC6D37" w:rsidRDefault="00EC6D37" w:rsidP="00EC6D37">
      <w:pPr>
        <w:spacing w:after="0"/>
        <w:ind w:firstLine="360"/>
        <w:rPr>
          <w:sz w:val="20"/>
          <w:szCs w:val="20"/>
          <w:lang w:val="en-MY"/>
        </w:rPr>
      </w:pPr>
      <w:r w:rsidRPr="00EC6D37">
        <w:rPr>
          <w:sz w:val="20"/>
          <w:szCs w:val="20"/>
          <w:lang w:val="en-MY"/>
        </w:rPr>
        <w:t>Generates personalized healthcare recommendations.</w:t>
      </w:r>
    </w:p>
    <w:p w14:paraId="6F14FFD6" w14:textId="77777777" w:rsidR="00EC6D37" w:rsidRPr="00EC6D37" w:rsidRDefault="00EC6D37" w:rsidP="00960FB6">
      <w:pPr>
        <w:numPr>
          <w:ilvl w:val="0"/>
          <w:numId w:val="17"/>
        </w:numPr>
        <w:spacing w:after="0"/>
        <w:rPr>
          <w:sz w:val="20"/>
          <w:szCs w:val="20"/>
          <w:lang w:val="en-MY"/>
        </w:rPr>
      </w:pPr>
      <w:r w:rsidRPr="00EC6D37">
        <w:rPr>
          <w:b/>
          <w:bCs/>
          <w:sz w:val="20"/>
          <w:szCs w:val="20"/>
          <w:lang w:val="en-MY"/>
        </w:rPr>
        <w:t>Actors</w:t>
      </w:r>
      <w:r w:rsidRPr="00EC6D37">
        <w:rPr>
          <w:sz w:val="20"/>
          <w:szCs w:val="20"/>
          <w:lang w:val="en-MY"/>
        </w:rPr>
        <w:t>: System</w:t>
      </w:r>
    </w:p>
    <w:p w14:paraId="13A7AE5B" w14:textId="77777777" w:rsidR="00EC6D37" w:rsidRPr="00EC6D37" w:rsidRDefault="00EC6D37" w:rsidP="00EC6D37">
      <w:pPr>
        <w:spacing w:after="0"/>
        <w:ind w:firstLine="360"/>
        <w:rPr>
          <w:b/>
          <w:bCs/>
          <w:sz w:val="20"/>
          <w:szCs w:val="20"/>
          <w:lang w:val="en-MY"/>
        </w:rPr>
      </w:pPr>
      <w:r w:rsidRPr="00EC6D37">
        <w:rPr>
          <w:b/>
          <w:bCs/>
          <w:sz w:val="20"/>
          <w:szCs w:val="20"/>
          <w:lang w:val="en-MY"/>
        </w:rPr>
        <w:t>Web Pages:</w:t>
      </w:r>
    </w:p>
    <w:p w14:paraId="22D8850B" w14:textId="77777777" w:rsidR="00EC6D37" w:rsidRPr="00EC6D37" w:rsidRDefault="00EC6D37" w:rsidP="00960FB6">
      <w:pPr>
        <w:numPr>
          <w:ilvl w:val="0"/>
          <w:numId w:val="18"/>
        </w:numPr>
        <w:spacing w:after="0"/>
        <w:rPr>
          <w:sz w:val="20"/>
          <w:szCs w:val="20"/>
          <w:lang w:val="en-MY"/>
        </w:rPr>
      </w:pPr>
      <w:r w:rsidRPr="00EC6D37">
        <w:rPr>
          <w:sz w:val="20"/>
          <w:szCs w:val="20"/>
          <w:lang w:val="en-MY"/>
        </w:rPr>
        <w:t>Recommendations Page – Display generated results from prompt + model</w:t>
      </w:r>
    </w:p>
    <w:p w14:paraId="0551AC61" w14:textId="60D35527" w:rsidR="00EC6D37" w:rsidRDefault="00EC6D37" w:rsidP="00960FB6">
      <w:pPr>
        <w:numPr>
          <w:ilvl w:val="0"/>
          <w:numId w:val="18"/>
        </w:numPr>
        <w:spacing w:after="0"/>
        <w:rPr>
          <w:sz w:val="20"/>
          <w:szCs w:val="20"/>
          <w:lang w:val="en-MY"/>
        </w:rPr>
      </w:pPr>
      <w:r w:rsidRPr="00EC6D37">
        <w:rPr>
          <w:sz w:val="20"/>
          <w:szCs w:val="20"/>
          <w:lang w:val="en-MY"/>
        </w:rPr>
        <w:t>Recommendation History Page – View past results by patient &amp; date</w:t>
      </w:r>
    </w:p>
    <w:p w14:paraId="30486A80" w14:textId="77777777" w:rsidR="00EC6D37" w:rsidRPr="00EC6D37" w:rsidRDefault="00EC6D37" w:rsidP="00EC6D37">
      <w:pPr>
        <w:spacing w:after="0"/>
        <w:ind w:left="720"/>
        <w:rPr>
          <w:sz w:val="20"/>
          <w:szCs w:val="20"/>
          <w:lang w:val="en-MY"/>
        </w:rPr>
      </w:pPr>
    </w:p>
    <w:p w14:paraId="294EAE00" w14:textId="77777777" w:rsidR="00EC6D37" w:rsidRPr="00EC6D37" w:rsidRDefault="00EC6D37" w:rsidP="00EC6D37">
      <w:pPr>
        <w:spacing w:after="0"/>
        <w:rPr>
          <w:b/>
          <w:bCs/>
          <w:sz w:val="20"/>
          <w:szCs w:val="20"/>
          <w:lang w:val="en-MY"/>
        </w:rPr>
      </w:pPr>
      <w:r w:rsidRPr="00EC6D37">
        <w:rPr>
          <w:b/>
          <w:bCs/>
          <w:sz w:val="20"/>
          <w:szCs w:val="20"/>
          <w:lang w:val="en-MY"/>
        </w:rPr>
        <w:t>7. Reporting Module</w:t>
      </w:r>
    </w:p>
    <w:p w14:paraId="4A7608A5" w14:textId="77777777" w:rsidR="00EC6D37" w:rsidRPr="00EC6D37" w:rsidRDefault="00EC6D37" w:rsidP="00EC6D37">
      <w:pPr>
        <w:spacing w:after="0"/>
        <w:ind w:firstLine="360"/>
        <w:rPr>
          <w:sz w:val="20"/>
          <w:szCs w:val="20"/>
          <w:lang w:val="en-MY"/>
        </w:rPr>
      </w:pPr>
      <w:r w:rsidRPr="00EC6D37">
        <w:rPr>
          <w:sz w:val="20"/>
          <w:szCs w:val="20"/>
          <w:lang w:val="en-MY"/>
        </w:rPr>
        <w:t>Exports reports for a specific patient (weekly/monthly summaries).</w:t>
      </w:r>
    </w:p>
    <w:p w14:paraId="2D368932" w14:textId="77777777" w:rsidR="00EC6D37" w:rsidRPr="00EC6D37" w:rsidRDefault="00EC6D37" w:rsidP="00960FB6">
      <w:pPr>
        <w:numPr>
          <w:ilvl w:val="0"/>
          <w:numId w:val="19"/>
        </w:numPr>
        <w:spacing w:after="0"/>
        <w:rPr>
          <w:sz w:val="20"/>
          <w:szCs w:val="20"/>
          <w:lang w:val="en-MY"/>
        </w:rPr>
      </w:pPr>
      <w:r w:rsidRPr="00EC6D37">
        <w:rPr>
          <w:b/>
          <w:bCs/>
          <w:sz w:val="20"/>
          <w:szCs w:val="20"/>
          <w:lang w:val="en-MY"/>
        </w:rPr>
        <w:t>Actors</w:t>
      </w:r>
      <w:r w:rsidRPr="00EC6D37">
        <w:rPr>
          <w:sz w:val="20"/>
          <w:szCs w:val="20"/>
          <w:lang w:val="en-MY"/>
        </w:rPr>
        <w:t>: Doctor</w:t>
      </w:r>
    </w:p>
    <w:p w14:paraId="203A022E" w14:textId="77777777" w:rsidR="00EC6D37" w:rsidRPr="00EC6D37" w:rsidRDefault="00EC6D37" w:rsidP="00EC6D37">
      <w:pPr>
        <w:spacing w:after="0"/>
        <w:ind w:firstLine="360"/>
        <w:rPr>
          <w:b/>
          <w:bCs/>
          <w:sz w:val="20"/>
          <w:szCs w:val="20"/>
          <w:lang w:val="en-MY"/>
        </w:rPr>
      </w:pPr>
      <w:r w:rsidRPr="00EC6D37">
        <w:rPr>
          <w:b/>
          <w:bCs/>
          <w:sz w:val="20"/>
          <w:szCs w:val="20"/>
          <w:lang w:val="en-MY"/>
        </w:rPr>
        <w:t>Web Pages:</w:t>
      </w:r>
    </w:p>
    <w:p w14:paraId="6C726F55" w14:textId="77777777" w:rsidR="00EC6D37" w:rsidRPr="00EC6D37" w:rsidRDefault="00EC6D37" w:rsidP="00960FB6">
      <w:pPr>
        <w:numPr>
          <w:ilvl w:val="0"/>
          <w:numId w:val="20"/>
        </w:numPr>
        <w:spacing w:after="0"/>
        <w:rPr>
          <w:sz w:val="20"/>
          <w:szCs w:val="20"/>
          <w:lang w:val="en-MY"/>
        </w:rPr>
      </w:pPr>
      <w:r w:rsidRPr="00EC6D37">
        <w:rPr>
          <w:sz w:val="20"/>
          <w:szCs w:val="20"/>
          <w:lang w:val="en-MY"/>
        </w:rPr>
        <w:lastRenderedPageBreak/>
        <w:t>Report Generator Page – Select time range and export report (PDF/CSV)</w:t>
      </w:r>
    </w:p>
    <w:p w14:paraId="7D25FACC" w14:textId="652A7CB3" w:rsidR="00EC6D37" w:rsidRPr="00EC6D37" w:rsidRDefault="00EC6D37" w:rsidP="00EC6D37">
      <w:pPr>
        <w:spacing w:after="0"/>
        <w:rPr>
          <w:sz w:val="20"/>
          <w:szCs w:val="20"/>
          <w:lang w:val="en-MY"/>
        </w:rPr>
      </w:pPr>
    </w:p>
    <w:p w14:paraId="35136C1B" w14:textId="77777777" w:rsidR="00EC6D37" w:rsidRPr="00A26BE0" w:rsidRDefault="00EC6D37" w:rsidP="00EC6D37">
      <w:pPr>
        <w:spacing w:after="0"/>
        <w:rPr>
          <w:b/>
          <w:bCs/>
          <w:sz w:val="20"/>
          <w:szCs w:val="20"/>
          <w:highlight w:val="cyan"/>
          <w:lang w:val="en-MY"/>
        </w:rPr>
      </w:pPr>
      <w:r w:rsidRPr="00A26BE0">
        <w:rPr>
          <w:b/>
          <w:bCs/>
          <w:sz w:val="20"/>
          <w:szCs w:val="20"/>
          <w:highlight w:val="cyan"/>
          <w:lang w:val="en-MY"/>
        </w:rPr>
        <w:t>8. Audit &amp; Monitoring Module</w:t>
      </w:r>
    </w:p>
    <w:p w14:paraId="4527155C" w14:textId="77777777" w:rsidR="00EC6D37" w:rsidRPr="00A26BE0" w:rsidRDefault="00EC6D37" w:rsidP="00EC6D37">
      <w:pPr>
        <w:spacing w:after="0"/>
        <w:ind w:firstLine="360"/>
        <w:rPr>
          <w:sz w:val="20"/>
          <w:szCs w:val="20"/>
          <w:highlight w:val="cyan"/>
          <w:lang w:val="en-MY"/>
        </w:rPr>
      </w:pPr>
      <w:r w:rsidRPr="00A26BE0">
        <w:rPr>
          <w:sz w:val="20"/>
          <w:szCs w:val="20"/>
          <w:highlight w:val="cyan"/>
          <w:lang w:val="en-MY"/>
        </w:rPr>
        <w:t>Monitors system logs and security reports.</w:t>
      </w:r>
    </w:p>
    <w:p w14:paraId="076B4431" w14:textId="77777777" w:rsidR="00EC6D37" w:rsidRPr="00A26BE0" w:rsidRDefault="00EC6D37" w:rsidP="00960FB6">
      <w:pPr>
        <w:numPr>
          <w:ilvl w:val="0"/>
          <w:numId w:val="21"/>
        </w:numPr>
        <w:spacing w:after="0"/>
        <w:rPr>
          <w:sz w:val="20"/>
          <w:szCs w:val="20"/>
          <w:highlight w:val="cyan"/>
          <w:lang w:val="en-MY"/>
        </w:rPr>
      </w:pPr>
      <w:r w:rsidRPr="00A26BE0">
        <w:rPr>
          <w:b/>
          <w:bCs/>
          <w:sz w:val="20"/>
          <w:szCs w:val="20"/>
          <w:highlight w:val="cyan"/>
          <w:lang w:val="en-MY"/>
        </w:rPr>
        <w:t>Actors</w:t>
      </w:r>
      <w:r w:rsidRPr="00A26BE0">
        <w:rPr>
          <w:sz w:val="20"/>
          <w:szCs w:val="20"/>
          <w:highlight w:val="cyan"/>
          <w:lang w:val="en-MY"/>
        </w:rPr>
        <w:t>: Admin</w:t>
      </w:r>
    </w:p>
    <w:p w14:paraId="3923B024" w14:textId="77777777" w:rsidR="00EC6D37" w:rsidRPr="00A26BE0" w:rsidRDefault="00EC6D37" w:rsidP="00EC6D37">
      <w:pPr>
        <w:spacing w:after="0"/>
        <w:ind w:firstLine="360"/>
        <w:rPr>
          <w:b/>
          <w:bCs/>
          <w:sz w:val="20"/>
          <w:szCs w:val="20"/>
          <w:highlight w:val="cyan"/>
          <w:lang w:val="en-MY"/>
        </w:rPr>
      </w:pPr>
      <w:r w:rsidRPr="00A26BE0">
        <w:rPr>
          <w:b/>
          <w:bCs/>
          <w:sz w:val="20"/>
          <w:szCs w:val="20"/>
          <w:highlight w:val="cyan"/>
          <w:lang w:val="en-MY"/>
        </w:rPr>
        <w:t>Web Pages:</w:t>
      </w:r>
    </w:p>
    <w:p w14:paraId="29293297" w14:textId="77777777" w:rsidR="00EC6D37" w:rsidRPr="00A26BE0" w:rsidRDefault="00EC6D37" w:rsidP="00960FB6">
      <w:pPr>
        <w:numPr>
          <w:ilvl w:val="0"/>
          <w:numId w:val="22"/>
        </w:numPr>
        <w:spacing w:after="0"/>
        <w:rPr>
          <w:sz w:val="20"/>
          <w:szCs w:val="20"/>
          <w:highlight w:val="cyan"/>
          <w:lang w:val="en-MY"/>
        </w:rPr>
      </w:pPr>
      <w:r w:rsidRPr="00A26BE0">
        <w:rPr>
          <w:sz w:val="20"/>
          <w:szCs w:val="20"/>
          <w:highlight w:val="cyan"/>
          <w:lang w:val="en-MY"/>
        </w:rPr>
        <w:t>System Log Viewer Page – View logins, uploads, generations</w:t>
      </w:r>
    </w:p>
    <w:p w14:paraId="2C8698B5" w14:textId="77777777" w:rsidR="00EC6D37" w:rsidRPr="00A26BE0" w:rsidRDefault="00EC6D37" w:rsidP="00960FB6">
      <w:pPr>
        <w:numPr>
          <w:ilvl w:val="0"/>
          <w:numId w:val="22"/>
        </w:numPr>
        <w:spacing w:after="0"/>
        <w:rPr>
          <w:sz w:val="20"/>
          <w:szCs w:val="20"/>
          <w:highlight w:val="cyan"/>
          <w:lang w:val="en-MY"/>
        </w:rPr>
      </w:pPr>
      <w:r w:rsidRPr="00A26BE0">
        <w:rPr>
          <w:sz w:val="20"/>
          <w:szCs w:val="20"/>
          <w:highlight w:val="cyan"/>
          <w:lang w:val="en-MY"/>
        </w:rPr>
        <w:t>Security Audit Page – Trigger and view results from security scans</w:t>
      </w:r>
    </w:p>
    <w:p w14:paraId="429D2707" w14:textId="29FED4D1" w:rsidR="00EC6D37" w:rsidRPr="00EC6D37" w:rsidRDefault="00EC6D37" w:rsidP="00EC6D37">
      <w:pPr>
        <w:spacing w:after="0"/>
        <w:rPr>
          <w:sz w:val="20"/>
          <w:szCs w:val="20"/>
          <w:lang w:val="en-MY"/>
        </w:rPr>
      </w:pPr>
    </w:p>
    <w:p w14:paraId="21EF1821" w14:textId="69C12AA1" w:rsidR="00EC6D37" w:rsidRPr="00EC6D37" w:rsidRDefault="00EC6D37" w:rsidP="00EC6D37">
      <w:pPr>
        <w:spacing w:after="0"/>
        <w:rPr>
          <w:b/>
          <w:bCs/>
          <w:sz w:val="20"/>
          <w:szCs w:val="20"/>
          <w:lang w:val="en-MY"/>
        </w:rPr>
      </w:pPr>
      <w:r>
        <w:rPr>
          <w:rFonts w:ascii="Segoe UI Emoji" w:hAnsi="Segoe UI Emoji" w:cs="Segoe UI Emoji"/>
          <w:b/>
          <w:bCs/>
          <w:sz w:val="20"/>
          <w:szCs w:val="20"/>
          <w:lang w:val="en-MY"/>
        </w:rPr>
        <w:t xml:space="preserve">9. </w:t>
      </w:r>
      <w:r w:rsidRPr="00EC6D37">
        <w:rPr>
          <w:b/>
          <w:bCs/>
          <w:sz w:val="20"/>
          <w:szCs w:val="20"/>
          <w:lang w:val="en-MY"/>
        </w:rPr>
        <w:t>Optional/Utility Interfaces</w:t>
      </w:r>
    </w:p>
    <w:p w14:paraId="6C7D62A2" w14:textId="77777777" w:rsidR="00EC6D37" w:rsidRPr="00EC6D37" w:rsidRDefault="00EC6D37" w:rsidP="00960FB6">
      <w:pPr>
        <w:numPr>
          <w:ilvl w:val="0"/>
          <w:numId w:val="23"/>
        </w:numPr>
        <w:spacing w:after="0"/>
        <w:rPr>
          <w:sz w:val="20"/>
          <w:szCs w:val="20"/>
          <w:lang w:val="en-MY"/>
        </w:rPr>
      </w:pPr>
      <w:r w:rsidRPr="00EC6D37">
        <w:rPr>
          <w:sz w:val="20"/>
          <w:szCs w:val="20"/>
          <w:lang w:val="en-MY"/>
        </w:rPr>
        <w:t>Error Page – For authentication or upload issues</w:t>
      </w:r>
    </w:p>
    <w:p w14:paraId="213DC6FB" w14:textId="77777777" w:rsidR="00EC6D37" w:rsidRPr="00EC6D37" w:rsidRDefault="00EC6D37" w:rsidP="00960FB6">
      <w:pPr>
        <w:numPr>
          <w:ilvl w:val="0"/>
          <w:numId w:val="23"/>
        </w:numPr>
        <w:spacing w:after="0"/>
        <w:rPr>
          <w:sz w:val="20"/>
          <w:szCs w:val="20"/>
          <w:lang w:val="en-MY"/>
        </w:rPr>
      </w:pPr>
      <w:r w:rsidRPr="00EC6D37">
        <w:rPr>
          <w:sz w:val="20"/>
          <w:szCs w:val="20"/>
          <w:lang w:val="en-MY"/>
        </w:rPr>
        <w:t>Notification Panel – Alerts for critical health values or updates</w:t>
      </w:r>
    </w:p>
    <w:p w14:paraId="5A0754D6" w14:textId="77777777" w:rsidR="00EC6D37" w:rsidRPr="00EC6D37" w:rsidRDefault="00EC6D37" w:rsidP="00960FB6">
      <w:pPr>
        <w:numPr>
          <w:ilvl w:val="0"/>
          <w:numId w:val="23"/>
        </w:numPr>
        <w:spacing w:after="0"/>
        <w:rPr>
          <w:sz w:val="20"/>
          <w:szCs w:val="20"/>
          <w:lang w:val="en-MY"/>
        </w:rPr>
      </w:pPr>
      <w:r w:rsidRPr="00EC6D37">
        <w:rPr>
          <w:sz w:val="20"/>
          <w:szCs w:val="20"/>
          <w:lang w:val="en-MY"/>
        </w:rPr>
        <w:t>Settings Page – Manage tokens (</w:t>
      </w:r>
      <w:proofErr w:type="spellStart"/>
      <w:r w:rsidRPr="00EC6D37">
        <w:rPr>
          <w:sz w:val="20"/>
          <w:szCs w:val="20"/>
          <w:lang w:val="en-MY"/>
        </w:rPr>
        <w:t>OpenAI</w:t>
      </w:r>
      <w:proofErr w:type="spellEnd"/>
      <w:r w:rsidRPr="00EC6D37">
        <w:rPr>
          <w:sz w:val="20"/>
          <w:szCs w:val="20"/>
          <w:lang w:val="en-MY"/>
        </w:rPr>
        <w:t>, Neo4j), system configurations</w:t>
      </w:r>
    </w:p>
    <w:p w14:paraId="664E84C9" w14:textId="30371E15" w:rsidR="00EC6D37" w:rsidRPr="00EC6D37" w:rsidRDefault="00EC6D37" w:rsidP="00EC6D37">
      <w:pPr>
        <w:spacing w:after="0"/>
        <w:rPr>
          <w:sz w:val="20"/>
          <w:szCs w:val="20"/>
          <w:lang w:val="en-MY"/>
        </w:rPr>
      </w:pPr>
    </w:p>
    <w:p w14:paraId="6D48F433" w14:textId="3DBF2392" w:rsidR="00EC6D37" w:rsidRPr="00EC6D37" w:rsidRDefault="00EC6D37" w:rsidP="00EC6D37">
      <w:pPr>
        <w:spacing w:after="0"/>
        <w:rPr>
          <w:b/>
          <w:bCs/>
          <w:sz w:val="20"/>
          <w:szCs w:val="20"/>
          <w:lang w:val="en-MY"/>
        </w:rPr>
      </w:pPr>
      <w:r w:rsidRPr="00EC6D37">
        <w:rPr>
          <w:b/>
          <w:bCs/>
          <w:sz w:val="20"/>
          <w:szCs w:val="20"/>
          <w:lang w:val="en-MY"/>
        </w:rPr>
        <w:t>Summary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4"/>
        <w:gridCol w:w="6296"/>
      </w:tblGrid>
      <w:tr w:rsidR="00EC6D37" w:rsidRPr="00EC6D37" w14:paraId="3E306FC5" w14:textId="77777777" w:rsidTr="00C27D44">
        <w:tc>
          <w:tcPr>
            <w:tcW w:w="1352" w:type="pct"/>
            <w:hideMark/>
          </w:tcPr>
          <w:p w14:paraId="22CD38EC" w14:textId="77777777" w:rsidR="00EC6D37" w:rsidRPr="00EC6D37" w:rsidRDefault="00EC6D37" w:rsidP="00EC6D37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EC6D37">
              <w:rPr>
                <w:b/>
                <w:bCs/>
                <w:sz w:val="20"/>
                <w:szCs w:val="20"/>
                <w:lang w:val="en-MY"/>
              </w:rPr>
              <w:t>Module</w:t>
            </w:r>
          </w:p>
        </w:tc>
        <w:tc>
          <w:tcPr>
            <w:tcW w:w="3648" w:type="pct"/>
            <w:hideMark/>
          </w:tcPr>
          <w:p w14:paraId="360D7AE5" w14:textId="77777777" w:rsidR="00EC6D37" w:rsidRPr="00EC6D37" w:rsidRDefault="00EC6D37" w:rsidP="00EC6D37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EC6D37">
              <w:rPr>
                <w:b/>
                <w:bCs/>
                <w:sz w:val="20"/>
                <w:szCs w:val="20"/>
                <w:lang w:val="en-MY"/>
              </w:rPr>
              <w:t>Web Pages</w:t>
            </w:r>
          </w:p>
        </w:tc>
      </w:tr>
      <w:tr w:rsidR="00EC6D37" w:rsidRPr="00EC6D37" w14:paraId="14A278DF" w14:textId="77777777" w:rsidTr="00C27D44">
        <w:tc>
          <w:tcPr>
            <w:tcW w:w="1352" w:type="pct"/>
            <w:hideMark/>
          </w:tcPr>
          <w:p w14:paraId="633CA478" w14:textId="77777777" w:rsidR="00EC6D37" w:rsidRPr="00EC6D37" w:rsidRDefault="00EC6D37" w:rsidP="00EC6D37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EC6D37">
              <w:rPr>
                <w:sz w:val="20"/>
                <w:szCs w:val="20"/>
                <w:lang w:val="en-MY"/>
              </w:rPr>
              <w:t>User Management</w:t>
            </w:r>
          </w:p>
        </w:tc>
        <w:tc>
          <w:tcPr>
            <w:tcW w:w="3648" w:type="pct"/>
            <w:hideMark/>
          </w:tcPr>
          <w:p w14:paraId="287E6982" w14:textId="77777777" w:rsidR="00EC6D37" w:rsidRPr="00EC6D37" w:rsidRDefault="00EC6D37" w:rsidP="00EC6D37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EC6D37">
              <w:rPr>
                <w:sz w:val="20"/>
                <w:szCs w:val="20"/>
                <w:lang w:val="en-MY"/>
              </w:rPr>
              <w:t>Login, Add Doctor, Add Patient, Manage Users</w:t>
            </w:r>
          </w:p>
        </w:tc>
      </w:tr>
      <w:tr w:rsidR="00EC6D37" w:rsidRPr="00EC6D37" w14:paraId="5FF4E2B0" w14:textId="77777777" w:rsidTr="00C27D44">
        <w:tc>
          <w:tcPr>
            <w:tcW w:w="1352" w:type="pct"/>
            <w:hideMark/>
          </w:tcPr>
          <w:p w14:paraId="3803B1EB" w14:textId="77777777" w:rsidR="00EC6D37" w:rsidRPr="00EC6D37" w:rsidRDefault="00EC6D37" w:rsidP="00EC6D37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EC6D37">
              <w:rPr>
                <w:sz w:val="20"/>
                <w:szCs w:val="20"/>
                <w:lang w:val="en-MY"/>
              </w:rPr>
              <w:t>Patient Management</w:t>
            </w:r>
          </w:p>
        </w:tc>
        <w:tc>
          <w:tcPr>
            <w:tcW w:w="3648" w:type="pct"/>
            <w:hideMark/>
          </w:tcPr>
          <w:p w14:paraId="00CD52FA" w14:textId="77777777" w:rsidR="00EC6D37" w:rsidRPr="00EC6D37" w:rsidRDefault="00EC6D37" w:rsidP="00EC6D37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EC6D37">
              <w:rPr>
                <w:sz w:val="20"/>
                <w:szCs w:val="20"/>
                <w:lang w:val="en-MY"/>
              </w:rPr>
              <w:t>Patient List, Patient Detail, Import Data</w:t>
            </w:r>
          </w:p>
        </w:tc>
      </w:tr>
      <w:tr w:rsidR="00EC6D37" w:rsidRPr="00EC6D37" w14:paraId="7A1F8DA5" w14:textId="77777777" w:rsidTr="00C27D44">
        <w:tc>
          <w:tcPr>
            <w:tcW w:w="1352" w:type="pct"/>
            <w:hideMark/>
          </w:tcPr>
          <w:p w14:paraId="50A957AC" w14:textId="77777777" w:rsidR="00EC6D37" w:rsidRPr="00EC6D37" w:rsidRDefault="00EC6D37" w:rsidP="00EC6D37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EC6D37">
              <w:rPr>
                <w:sz w:val="20"/>
                <w:szCs w:val="20"/>
                <w:lang w:val="en-MY"/>
              </w:rPr>
              <w:t>Data Processing</w:t>
            </w:r>
          </w:p>
        </w:tc>
        <w:tc>
          <w:tcPr>
            <w:tcW w:w="3648" w:type="pct"/>
            <w:hideMark/>
          </w:tcPr>
          <w:p w14:paraId="0B954FB5" w14:textId="77777777" w:rsidR="00EC6D37" w:rsidRPr="00EC6D37" w:rsidRDefault="00EC6D37" w:rsidP="00EC6D37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EC6D37">
              <w:rPr>
                <w:sz w:val="20"/>
                <w:szCs w:val="20"/>
                <w:lang w:val="en-MY"/>
              </w:rPr>
              <w:t>(Background)</w:t>
            </w:r>
          </w:p>
        </w:tc>
      </w:tr>
      <w:tr w:rsidR="00EC6D37" w:rsidRPr="00EC6D37" w14:paraId="06CFD6B3" w14:textId="77777777" w:rsidTr="00C27D44">
        <w:tc>
          <w:tcPr>
            <w:tcW w:w="1352" w:type="pct"/>
            <w:hideMark/>
          </w:tcPr>
          <w:p w14:paraId="2789EA4E" w14:textId="77777777" w:rsidR="00EC6D37" w:rsidRPr="00EC6D37" w:rsidRDefault="00EC6D37" w:rsidP="00EC6D37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EC6D37">
              <w:rPr>
                <w:sz w:val="20"/>
                <w:szCs w:val="20"/>
                <w:lang w:val="en-MY"/>
              </w:rPr>
              <w:t>Knowledge Graph Engine</w:t>
            </w:r>
          </w:p>
        </w:tc>
        <w:tc>
          <w:tcPr>
            <w:tcW w:w="3648" w:type="pct"/>
            <w:hideMark/>
          </w:tcPr>
          <w:p w14:paraId="70EE7372" w14:textId="77777777" w:rsidR="00EC6D37" w:rsidRPr="00EC6D37" w:rsidRDefault="00EC6D37" w:rsidP="00EC6D37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EC6D37">
              <w:rPr>
                <w:sz w:val="20"/>
                <w:szCs w:val="20"/>
                <w:lang w:val="en-MY"/>
              </w:rPr>
              <w:t>Graph Explorer, Insight Discovery, Filter Graph</w:t>
            </w:r>
          </w:p>
        </w:tc>
      </w:tr>
      <w:tr w:rsidR="00EC6D37" w:rsidRPr="00EC6D37" w14:paraId="16453AD2" w14:textId="77777777" w:rsidTr="00C27D44">
        <w:tc>
          <w:tcPr>
            <w:tcW w:w="1352" w:type="pct"/>
            <w:hideMark/>
          </w:tcPr>
          <w:p w14:paraId="6E6C5549" w14:textId="77777777" w:rsidR="00EC6D37" w:rsidRPr="00EC6D37" w:rsidRDefault="00EC6D37" w:rsidP="00EC6D37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EC6D37">
              <w:rPr>
                <w:sz w:val="20"/>
                <w:szCs w:val="20"/>
                <w:lang w:val="en-MY"/>
              </w:rPr>
              <w:t>Graph Algorithm Module</w:t>
            </w:r>
          </w:p>
        </w:tc>
        <w:tc>
          <w:tcPr>
            <w:tcW w:w="3648" w:type="pct"/>
            <w:hideMark/>
          </w:tcPr>
          <w:p w14:paraId="4D10BD91" w14:textId="77777777" w:rsidR="00EC6D37" w:rsidRPr="00EC6D37" w:rsidRDefault="00EC6D37" w:rsidP="00EC6D37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EC6D37">
              <w:rPr>
                <w:sz w:val="20"/>
                <w:szCs w:val="20"/>
                <w:lang w:val="en-MY"/>
              </w:rPr>
              <w:t>Algorithm Runner, Compare Graph Insight</w:t>
            </w:r>
          </w:p>
        </w:tc>
      </w:tr>
      <w:tr w:rsidR="00EC6D37" w:rsidRPr="00EC6D37" w14:paraId="4AA747F4" w14:textId="77777777" w:rsidTr="00C27D44">
        <w:tc>
          <w:tcPr>
            <w:tcW w:w="1352" w:type="pct"/>
            <w:hideMark/>
          </w:tcPr>
          <w:p w14:paraId="78EE4747" w14:textId="77777777" w:rsidR="00EC6D37" w:rsidRPr="00EC6D37" w:rsidRDefault="00EC6D37" w:rsidP="00EC6D37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EC6D37">
              <w:rPr>
                <w:sz w:val="20"/>
                <w:szCs w:val="20"/>
                <w:lang w:val="en-MY"/>
              </w:rPr>
              <w:t>Recommendation Engine</w:t>
            </w:r>
          </w:p>
        </w:tc>
        <w:tc>
          <w:tcPr>
            <w:tcW w:w="3648" w:type="pct"/>
            <w:hideMark/>
          </w:tcPr>
          <w:p w14:paraId="68316973" w14:textId="77777777" w:rsidR="00EC6D37" w:rsidRPr="00EC6D37" w:rsidRDefault="00EC6D37" w:rsidP="00EC6D37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EC6D37">
              <w:rPr>
                <w:sz w:val="20"/>
                <w:szCs w:val="20"/>
                <w:lang w:val="en-MY"/>
              </w:rPr>
              <w:t>Recommendations, Recommendation History</w:t>
            </w:r>
          </w:p>
        </w:tc>
      </w:tr>
      <w:tr w:rsidR="00EC6D37" w:rsidRPr="00EC6D37" w14:paraId="748694C7" w14:textId="77777777" w:rsidTr="00C27D44">
        <w:tc>
          <w:tcPr>
            <w:tcW w:w="1352" w:type="pct"/>
            <w:hideMark/>
          </w:tcPr>
          <w:p w14:paraId="0E803A0E" w14:textId="77777777" w:rsidR="00EC6D37" w:rsidRPr="00EC6D37" w:rsidRDefault="00EC6D37" w:rsidP="00EC6D37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EC6D37">
              <w:rPr>
                <w:sz w:val="20"/>
                <w:szCs w:val="20"/>
                <w:lang w:val="en-MY"/>
              </w:rPr>
              <w:t>Reporting</w:t>
            </w:r>
          </w:p>
        </w:tc>
        <w:tc>
          <w:tcPr>
            <w:tcW w:w="3648" w:type="pct"/>
            <w:hideMark/>
          </w:tcPr>
          <w:p w14:paraId="683FD977" w14:textId="77777777" w:rsidR="00EC6D37" w:rsidRPr="00EC6D37" w:rsidRDefault="00EC6D37" w:rsidP="00EC6D37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EC6D37">
              <w:rPr>
                <w:sz w:val="20"/>
                <w:szCs w:val="20"/>
                <w:lang w:val="en-MY"/>
              </w:rPr>
              <w:t>Report Generator</w:t>
            </w:r>
          </w:p>
        </w:tc>
      </w:tr>
      <w:tr w:rsidR="00EC6D37" w:rsidRPr="00EC6D37" w14:paraId="464E9D0A" w14:textId="77777777" w:rsidTr="00C27D44">
        <w:tc>
          <w:tcPr>
            <w:tcW w:w="1352" w:type="pct"/>
            <w:hideMark/>
          </w:tcPr>
          <w:p w14:paraId="6A067B5E" w14:textId="77777777" w:rsidR="00EC6D37" w:rsidRPr="00EC6D37" w:rsidRDefault="00EC6D37" w:rsidP="00EC6D37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EC6D37">
              <w:rPr>
                <w:sz w:val="20"/>
                <w:szCs w:val="20"/>
                <w:lang w:val="en-MY"/>
              </w:rPr>
              <w:t>Audit &amp; Monitoring</w:t>
            </w:r>
          </w:p>
        </w:tc>
        <w:tc>
          <w:tcPr>
            <w:tcW w:w="3648" w:type="pct"/>
            <w:hideMark/>
          </w:tcPr>
          <w:p w14:paraId="15B7C6B4" w14:textId="77777777" w:rsidR="00EC6D37" w:rsidRPr="00EC6D37" w:rsidRDefault="00EC6D37" w:rsidP="00EC6D37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EC6D37">
              <w:rPr>
                <w:sz w:val="20"/>
                <w:szCs w:val="20"/>
                <w:lang w:val="en-MY"/>
              </w:rPr>
              <w:t>System Logs, Security Audit</w:t>
            </w:r>
          </w:p>
        </w:tc>
      </w:tr>
      <w:tr w:rsidR="00EC6D37" w:rsidRPr="00EC6D37" w14:paraId="0B52C7D2" w14:textId="77777777" w:rsidTr="00C27D44">
        <w:tc>
          <w:tcPr>
            <w:tcW w:w="1352" w:type="pct"/>
            <w:hideMark/>
          </w:tcPr>
          <w:p w14:paraId="50EB6492" w14:textId="77777777" w:rsidR="00EC6D37" w:rsidRPr="00EC6D37" w:rsidRDefault="00EC6D37" w:rsidP="00EC6D37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EC6D37">
              <w:rPr>
                <w:sz w:val="20"/>
                <w:szCs w:val="20"/>
                <w:lang w:val="en-MY"/>
              </w:rPr>
              <w:t>Utility</w:t>
            </w:r>
          </w:p>
        </w:tc>
        <w:tc>
          <w:tcPr>
            <w:tcW w:w="3648" w:type="pct"/>
            <w:hideMark/>
          </w:tcPr>
          <w:p w14:paraId="717E0A01" w14:textId="77777777" w:rsidR="00EC6D37" w:rsidRPr="00EC6D37" w:rsidRDefault="00EC6D37" w:rsidP="00EC6D37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EC6D37">
              <w:rPr>
                <w:sz w:val="20"/>
                <w:szCs w:val="20"/>
                <w:lang w:val="en-MY"/>
              </w:rPr>
              <w:t>Error Page, Notification Panel, Settings</w:t>
            </w:r>
          </w:p>
        </w:tc>
      </w:tr>
    </w:tbl>
    <w:p w14:paraId="59D3C2B7" w14:textId="77777777" w:rsidR="00EC6D37" w:rsidRPr="00EC6D37" w:rsidRDefault="00EC6D37" w:rsidP="00EC6D37">
      <w:pPr>
        <w:spacing w:after="0"/>
        <w:rPr>
          <w:sz w:val="20"/>
          <w:szCs w:val="20"/>
          <w:lang w:val="en-MY"/>
        </w:rPr>
      </w:pPr>
    </w:p>
    <w:p w14:paraId="51074EE7" w14:textId="7A6D2D42" w:rsidR="002945C0" w:rsidRPr="002945C0" w:rsidRDefault="002945C0" w:rsidP="002945C0">
      <w:pPr>
        <w:pStyle w:val="Heading2"/>
        <w:rPr>
          <w:lang w:val="en-MY"/>
        </w:rPr>
      </w:pPr>
      <w:proofErr w:type="spellStart"/>
      <w:r>
        <w:rPr>
          <w:lang w:val="en-MY"/>
        </w:rPr>
        <w:t>Figma</w:t>
      </w:r>
      <w:proofErr w:type="spellEnd"/>
      <w:r>
        <w:rPr>
          <w:lang w:val="en-MY"/>
        </w:rPr>
        <w:t xml:space="preserve"> Prototyping</w:t>
      </w:r>
    </w:p>
    <w:p w14:paraId="7DA05F07" w14:textId="77777777" w:rsidR="002945C0" w:rsidRPr="002945C0" w:rsidRDefault="002945C0" w:rsidP="002945C0">
      <w:pPr>
        <w:pStyle w:val="NoSpacing"/>
        <w:rPr>
          <w:b/>
          <w:bCs/>
          <w:sz w:val="20"/>
          <w:szCs w:val="20"/>
          <w:lang w:val="en-MY"/>
        </w:rPr>
      </w:pPr>
      <w:r w:rsidRPr="002945C0">
        <w:rPr>
          <w:b/>
          <w:bCs/>
          <w:sz w:val="20"/>
          <w:szCs w:val="20"/>
          <w:lang w:val="en-MY"/>
        </w:rPr>
        <w:t>1. Login Page</w:t>
      </w:r>
    </w:p>
    <w:p w14:paraId="0C6A8AE1" w14:textId="77777777" w:rsidR="002945C0" w:rsidRPr="002945C0" w:rsidRDefault="002945C0" w:rsidP="005B5EDB">
      <w:pPr>
        <w:pStyle w:val="NoSpacing"/>
        <w:ind w:left="360"/>
        <w:rPr>
          <w:sz w:val="20"/>
          <w:szCs w:val="20"/>
          <w:lang w:val="en-MY"/>
        </w:rPr>
      </w:pPr>
      <w:r w:rsidRPr="002945C0">
        <w:rPr>
          <w:b/>
          <w:bCs/>
          <w:sz w:val="20"/>
          <w:szCs w:val="20"/>
          <w:lang w:val="en-MY"/>
        </w:rPr>
        <w:t>User:</w:t>
      </w:r>
      <w:r w:rsidRPr="002945C0">
        <w:rPr>
          <w:sz w:val="20"/>
          <w:szCs w:val="20"/>
          <w:lang w:val="en-MY"/>
        </w:rPr>
        <w:t xml:space="preserve"> Admin / Doctor</w:t>
      </w:r>
      <w:r w:rsidRPr="002945C0">
        <w:rPr>
          <w:sz w:val="20"/>
          <w:szCs w:val="20"/>
          <w:lang w:val="en-MY"/>
        </w:rPr>
        <w:br/>
      </w:r>
      <w:r w:rsidRPr="002945C0">
        <w:rPr>
          <w:b/>
          <w:bCs/>
          <w:sz w:val="20"/>
          <w:szCs w:val="20"/>
          <w:lang w:val="en-MY"/>
        </w:rPr>
        <w:t>Actions:</w:t>
      </w:r>
    </w:p>
    <w:p w14:paraId="6E5E8C9D" w14:textId="77777777" w:rsidR="002945C0" w:rsidRPr="002945C0" w:rsidRDefault="002945C0" w:rsidP="00960FB6">
      <w:pPr>
        <w:pStyle w:val="NoSpacing"/>
        <w:numPr>
          <w:ilvl w:val="0"/>
          <w:numId w:val="24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Input email &amp; password</w:t>
      </w:r>
    </w:p>
    <w:p w14:paraId="3C4549B0" w14:textId="77777777" w:rsidR="002945C0" w:rsidRPr="002945C0" w:rsidRDefault="002945C0" w:rsidP="00960FB6">
      <w:pPr>
        <w:pStyle w:val="NoSpacing"/>
        <w:numPr>
          <w:ilvl w:val="0"/>
          <w:numId w:val="24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Toggle password visibility</w:t>
      </w:r>
    </w:p>
    <w:p w14:paraId="4928B915" w14:textId="77777777" w:rsidR="002945C0" w:rsidRPr="002945C0" w:rsidRDefault="002945C0" w:rsidP="00960FB6">
      <w:pPr>
        <w:pStyle w:val="NoSpacing"/>
        <w:numPr>
          <w:ilvl w:val="0"/>
          <w:numId w:val="24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Login button (redirects based on role)</w:t>
      </w:r>
    </w:p>
    <w:p w14:paraId="50C168CA" w14:textId="77777777" w:rsidR="002945C0" w:rsidRPr="002945C0" w:rsidRDefault="002945C0" w:rsidP="00960FB6">
      <w:pPr>
        <w:pStyle w:val="NoSpacing"/>
        <w:numPr>
          <w:ilvl w:val="0"/>
          <w:numId w:val="24"/>
        </w:numPr>
        <w:ind w:left="1080"/>
        <w:rPr>
          <w:b/>
          <w:bCs/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 xml:space="preserve">“Forgot password” </w:t>
      </w:r>
    </w:p>
    <w:p w14:paraId="00FD7C62" w14:textId="77777777" w:rsidR="002945C0" w:rsidRDefault="002945C0" w:rsidP="002945C0">
      <w:pPr>
        <w:pStyle w:val="NoSpacing"/>
        <w:rPr>
          <w:rFonts w:ascii="Segoe UI Emoji" w:hAnsi="Segoe UI Emoji" w:cs="Segoe UI Emoji"/>
          <w:b/>
          <w:bCs/>
          <w:sz w:val="20"/>
          <w:szCs w:val="20"/>
          <w:lang w:val="en-MY"/>
        </w:rPr>
      </w:pPr>
    </w:p>
    <w:p w14:paraId="30619E14" w14:textId="369EB11D" w:rsidR="002945C0" w:rsidRPr="002945C0" w:rsidRDefault="002945C0" w:rsidP="002945C0">
      <w:pPr>
        <w:pStyle w:val="NoSpacing"/>
        <w:rPr>
          <w:b/>
          <w:bCs/>
          <w:sz w:val="20"/>
          <w:szCs w:val="20"/>
          <w:lang w:val="en-MY"/>
        </w:rPr>
      </w:pPr>
      <w:r w:rsidRPr="002945C0">
        <w:rPr>
          <w:b/>
          <w:bCs/>
          <w:sz w:val="20"/>
          <w:szCs w:val="20"/>
          <w:lang w:val="en-MY"/>
        </w:rPr>
        <w:t>2. Admin Dashboard</w:t>
      </w:r>
    </w:p>
    <w:p w14:paraId="2BFA301F" w14:textId="77777777" w:rsidR="002945C0" w:rsidRPr="002945C0" w:rsidRDefault="002945C0" w:rsidP="005B5EDB">
      <w:pPr>
        <w:pStyle w:val="NoSpacing"/>
        <w:ind w:left="360"/>
        <w:rPr>
          <w:sz w:val="20"/>
          <w:szCs w:val="20"/>
          <w:lang w:val="en-MY"/>
        </w:rPr>
      </w:pPr>
      <w:r w:rsidRPr="002945C0">
        <w:rPr>
          <w:b/>
          <w:bCs/>
          <w:sz w:val="20"/>
          <w:szCs w:val="20"/>
          <w:lang w:val="en-MY"/>
        </w:rPr>
        <w:t>User:</w:t>
      </w:r>
      <w:r w:rsidRPr="002945C0">
        <w:rPr>
          <w:sz w:val="20"/>
          <w:szCs w:val="20"/>
          <w:lang w:val="en-MY"/>
        </w:rPr>
        <w:t xml:space="preserve"> Admin</w:t>
      </w:r>
      <w:r w:rsidRPr="002945C0">
        <w:rPr>
          <w:sz w:val="20"/>
          <w:szCs w:val="20"/>
          <w:lang w:val="en-MY"/>
        </w:rPr>
        <w:br/>
      </w:r>
      <w:r w:rsidRPr="002945C0">
        <w:rPr>
          <w:b/>
          <w:bCs/>
          <w:sz w:val="20"/>
          <w:szCs w:val="20"/>
          <w:lang w:val="en-MY"/>
        </w:rPr>
        <w:t>Actions:</w:t>
      </w:r>
    </w:p>
    <w:p w14:paraId="3814DA59" w14:textId="77777777" w:rsidR="002945C0" w:rsidRPr="002945C0" w:rsidRDefault="002945C0" w:rsidP="00960FB6">
      <w:pPr>
        <w:pStyle w:val="NoSpacing"/>
        <w:numPr>
          <w:ilvl w:val="0"/>
          <w:numId w:val="25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View total doctors, system usage, audit results</w:t>
      </w:r>
    </w:p>
    <w:p w14:paraId="13094DF2" w14:textId="77777777" w:rsidR="002945C0" w:rsidRPr="002945C0" w:rsidRDefault="002945C0" w:rsidP="00960FB6">
      <w:pPr>
        <w:pStyle w:val="NoSpacing"/>
        <w:numPr>
          <w:ilvl w:val="0"/>
          <w:numId w:val="25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Navigate to: Add Doctor, System Logs, Security Audit</w:t>
      </w:r>
    </w:p>
    <w:p w14:paraId="66FFE692" w14:textId="77777777" w:rsidR="002945C0" w:rsidRPr="002945C0" w:rsidRDefault="002945C0" w:rsidP="00960FB6">
      <w:pPr>
        <w:pStyle w:val="NoSpacing"/>
        <w:numPr>
          <w:ilvl w:val="0"/>
          <w:numId w:val="25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View recent system activities</w:t>
      </w:r>
    </w:p>
    <w:p w14:paraId="023D6EF2" w14:textId="73A66DF8" w:rsidR="002945C0" w:rsidRPr="002945C0" w:rsidRDefault="002945C0" w:rsidP="002945C0">
      <w:pPr>
        <w:pStyle w:val="NoSpacing"/>
        <w:ind w:left="720"/>
        <w:rPr>
          <w:sz w:val="20"/>
          <w:szCs w:val="20"/>
          <w:lang w:val="en-MY"/>
        </w:rPr>
      </w:pPr>
    </w:p>
    <w:p w14:paraId="09D5EFB7" w14:textId="699E9B39" w:rsidR="002945C0" w:rsidRPr="0021407C" w:rsidRDefault="002945C0" w:rsidP="002945C0">
      <w:pPr>
        <w:pStyle w:val="NoSpacing"/>
        <w:rPr>
          <w:b/>
          <w:bCs/>
          <w:sz w:val="20"/>
          <w:szCs w:val="20"/>
          <w:highlight w:val="yellow"/>
          <w:lang w:val="en-MY"/>
        </w:rPr>
      </w:pPr>
      <w:r w:rsidRPr="0021407C">
        <w:rPr>
          <w:b/>
          <w:bCs/>
          <w:sz w:val="20"/>
          <w:szCs w:val="20"/>
          <w:highlight w:val="yellow"/>
          <w:lang w:val="en-MY"/>
        </w:rPr>
        <w:t>3. Add Doctor Page</w:t>
      </w:r>
    </w:p>
    <w:p w14:paraId="6F5A02FE" w14:textId="77777777" w:rsidR="002945C0" w:rsidRPr="0021407C" w:rsidRDefault="002945C0" w:rsidP="005B5EDB">
      <w:pPr>
        <w:pStyle w:val="NoSpacing"/>
        <w:ind w:left="360"/>
        <w:rPr>
          <w:sz w:val="20"/>
          <w:szCs w:val="20"/>
          <w:highlight w:val="yellow"/>
          <w:lang w:val="en-MY"/>
        </w:rPr>
      </w:pPr>
      <w:r w:rsidRPr="0021407C">
        <w:rPr>
          <w:b/>
          <w:bCs/>
          <w:sz w:val="20"/>
          <w:szCs w:val="20"/>
          <w:highlight w:val="yellow"/>
          <w:lang w:val="en-MY"/>
        </w:rPr>
        <w:t>User:</w:t>
      </w:r>
      <w:r w:rsidRPr="0021407C">
        <w:rPr>
          <w:sz w:val="20"/>
          <w:szCs w:val="20"/>
          <w:highlight w:val="yellow"/>
          <w:lang w:val="en-MY"/>
        </w:rPr>
        <w:t xml:space="preserve"> Admin</w:t>
      </w:r>
      <w:r w:rsidRPr="0021407C">
        <w:rPr>
          <w:sz w:val="20"/>
          <w:szCs w:val="20"/>
          <w:highlight w:val="yellow"/>
          <w:lang w:val="en-MY"/>
        </w:rPr>
        <w:br/>
      </w:r>
      <w:r w:rsidRPr="0021407C">
        <w:rPr>
          <w:b/>
          <w:bCs/>
          <w:sz w:val="20"/>
          <w:szCs w:val="20"/>
          <w:highlight w:val="yellow"/>
          <w:lang w:val="en-MY"/>
        </w:rPr>
        <w:t>Actions:</w:t>
      </w:r>
    </w:p>
    <w:p w14:paraId="6B31ADFE" w14:textId="77777777" w:rsidR="002945C0" w:rsidRPr="0021407C" w:rsidRDefault="002945C0" w:rsidP="00960FB6">
      <w:pPr>
        <w:pStyle w:val="NoSpacing"/>
        <w:numPr>
          <w:ilvl w:val="0"/>
          <w:numId w:val="26"/>
        </w:numPr>
        <w:ind w:left="1080"/>
        <w:rPr>
          <w:sz w:val="20"/>
          <w:szCs w:val="20"/>
          <w:highlight w:val="yellow"/>
          <w:lang w:val="en-MY"/>
        </w:rPr>
      </w:pPr>
      <w:r w:rsidRPr="0021407C">
        <w:rPr>
          <w:sz w:val="20"/>
          <w:szCs w:val="20"/>
          <w:highlight w:val="yellow"/>
          <w:lang w:val="en-MY"/>
        </w:rPr>
        <w:t>Input: Name, Email, Password, Role</w:t>
      </w:r>
    </w:p>
    <w:p w14:paraId="6BECD132" w14:textId="77777777" w:rsidR="002945C0" w:rsidRPr="0021407C" w:rsidRDefault="002945C0" w:rsidP="00960FB6">
      <w:pPr>
        <w:pStyle w:val="NoSpacing"/>
        <w:numPr>
          <w:ilvl w:val="0"/>
          <w:numId w:val="26"/>
        </w:numPr>
        <w:ind w:left="1080"/>
        <w:rPr>
          <w:sz w:val="20"/>
          <w:szCs w:val="20"/>
          <w:highlight w:val="yellow"/>
          <w:lang w:val="en-MY"/>
        </w:rPr>
      </w:pPr>
      <w:r w:rsidRPr="0021407C">
        <w:rPr>
          <w:sz w:val="20"/>
          <w:szCs w:val="20"/>
          <w:highlight w:val="yellow"/>
          <w:lang w:val="en-MY"/>
        </w:rPr>
        <w:t>Submit to create doctor account</w:t>
      </w:r>
    </w:p>
    <w:p w14:paraId="772268F7" w14:textId="77777777" w:rsidR="002945C0" w:rsidRPr="0021407C" w:rsidRDefault="002945C0" w:rsidP="00960FB6">
      <w:pPr>
        <w:pStyle w:val="NoSpacing"/>
        <w:numPr>
          <w:ilvl w:val="0"/>
          <w:numId w:val="26"/>
        </w:numPr>
        <w:ind w:left="1080"/>
        <w:rPr>
          <w:sz w:val="20"/>
          <w:szCs w:val="20"/>
          <w:highlight w:val="yellow"/>
          <w:lang w:val="en-MY"/>
        </w:rPr>
      </w:pPr>
      <w:r w:rsidRPr="0021407C">
        <w:rPr>
          <w:sz w:val="20"/>
          <w:szCs w:val="20"/>
          <w:highlight w:val="yellow"/>
          <w:lang w:val="en-MY"/>
        </w:rPr>
        <w:t>Display success/error message</w:t>
      </w:r>
    </w:p>
    <w:p w14:paraId="7E21CB08" w14:textId="3075099D" w:rsidR="002945C0" w:rsidRPr="002945C0" w:rsidRDefault="002945C0" w:rsidP="002945C0">
      <w:pPr>
        <w:pStyle w:val="NoSpacing"/>
        <w:rPr>
          <w:sz w:val="20"/>
          <w:szCs w:val="20"/>
          <w:lang w:val="en-MY"/>
        </w:rPr>
      </w:pPr>
    </w:p>
    <w:p w14:paraId="7176E31F" w14:textId="07343F4D" w:rsidR="002945C0" w:rsidRPr="002945C0" w:rsidRDefault="002945C0" w:rsidP="002945C0">
      <w:pPr>
        <w:pStyle w:val="NoSpacing"/>
        <w:rPr>
          <w:b/>
          <w:bCs/>
          <w:sz w:val="20"/>
          <w:szCs w:val="20"/>
          <w:lang w:val="en-MY"/>
        </w:rPr>
      </w:pPr>
      <w:r w:rsidRPr="002945C0">
        <w:rPr>
          <w:b/>
          <w:bCs/>
          <w:sz w:val="20"/>
          <w:szCs w:val="20"/>
          <w:lang w:val="en-MY"/>
        </w:rPr>
        <w:t>4. Doctor Dashboard</w:t>
      </w:r>
    </w:p>
    <w:p w14:paraId="78F407C8" w14:textId="77777777" w:rsidR="002945C0" w:rsidRPr="002945C0" w:rsidRDefault="002945C0" w:rsidP="005B5EDB">
      <w:pPr>
        <w:pStyle w:val="NoSpacing"/>
        <w:ind w:left="360"/>
        <w:rPr>
          <w:sz w:val="20"/>
          <w:szCs w:val="20"/>
          <w:lang w:val="en-MY"/>
        </w:rPr>
      </w:pPr>
      <w:r w:rsidRPr="002945C0">
        <w:rPr>
          <w:b/>
          <w:bCs/>
          <w:sz w:val="20"/>
          <w:szCs w:val="20"/>
          <w:lang w:val="en-MY"/>
        </w:rPr>
        <w:lastRenderedPageBreak/>
        <w:t>User:</w:t>
      </w:r>
      <w:r w:rsidRPr="002945C0">
        <w:rPr>
          <w:sz w:val="20"/>
          <w:szCs w:val="20"/>
          <w:lang w:val="en-MY"/>
        </w:rPr>
        <w:t xml:space="preserve"> Doctor</w:t>
      </w:r>
      <w:r w:rsidRPr="002945C0">
        <w:rPr>
          <w:sz w:val="20"/>
          <w:szCs w:val="20"/>
          <w:lang w:val="en-MY"/>
        </w:rPr>
        <w:br/>
      </w:r>
      <w:r w:rsidRPr="002945C0">
        <w:rPr>
          <w:b/>
          <w:bCs/>
          <w:sz w:val="20"/>
          <w:szCs w:val="20"/>
          <w:lang w:val="en-MY"/>
        </w:rPr>
        <w:t>Actions:</w:t>
      </w:r>
    </w:p>
    <w:p w14:paraId="44DB76AC" w14:textId="77777777" w:rsidR="002945C0" w:rsidRPr="002945C0" w:rsidRDefault="002945C0" w:rsidP="00960FB6">
      <w:pPr>
        <w:pStyle w:val="NoSpacing"/>
        <w:numPr>
          <w:ilvl w:val="0"/>
          <w:numId w:val="27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View patient summary list</w:t>
      </w:r>
    </w:p>
    <w:p w14:paraId="3264776E" w14:textId="77777777" w:rsidR="002945C0" w:rsidRPr="002945C0" w:rsidRDefault="002945C0" w:rsidP="00960FB6">
      <w:pPr>
        <w:pStyle w:val="NoSpacing"/>
        <w:numPr>
          <w:ilvl w:val="0"/>
          <w:numId w:val="27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Highlight patients with alerts (e.g., red indicators for critical values)</w:t>
      </w:r>
    </w:p>
    <w:p w14:paraId="534693B9" w14:textId="77777777" w:rsidR="002945C0" w:rsidRPr="002945C0" w:rsidRDefault="002945C0" w:rsidP="00960FB6">
      <w:pPr>
        <w:pStyle w:val="NoSpacing"/>
        <w:numPr>
          <w:ilvl w:val="0"/>
          <w:numId w:val="27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Navigate to: Add Patient, Patient Detail, Import Data, Reports</w:t>
      </w:r>
    </w:p>
    <w:p w14:paraId="559DF51A" w14:textId="09DB3CDA" w:rsidR="002945C0" w:rsidRPr="002945C0" w:rsidRDefault="002945C0" w:rsidP="002945C0">
      <w:pPr>
        <w:pStyle w:val="NoSpacing"/>
        <w:rPr>
          <w:sz w:val="20"/>
          <w:szCs w:val="20"/>
          <w:lang w:val="en-MY"/>
        </w:rPr>
      </w:pPr>
    </w:p>
    <w:p w14:paraId="27D0B892" w14:textId="3ABA36F6" w:rsidR="002945C0" w:rsidRPr="002945C0" w:rsidRDefault="002945C0" w:rsidP="002945C0">
      <w:pPr>
        <w:pStyle w:val="NoSpacing"/>
        <w:rPr>
          <w:b/>
          <w:bCs/>
          <w:sz w:val="20"/>
          <w:szCs w:val="20"/>
          <w:lang w:val="en-MY"/>
        </w:rPr>
      </w:pPr>
      <w:r w:rsidRPr="002945C0">
        <w:rPr>
          <w:b/>
          <w:bCs/>
          <w:sz w:val="20"/>
          <w:szCs w:val="20"/>
          <w:lang w:val="en-MY"/>
        </w:rPr>
        <w:t>5. Add Patient Page</w:t>
      </w:r>
    </w:p>
    <w:p w14:paraId="0D456F84" w14:textId="77777777" w:rsidR="002945C0" w:rsidRPr="002945C0" w:rsidRDefault="002945C0" w:rsidP="005B5EDB">
      <w:pPr>
        <w:pStyle w:val="NoSpacing"/>
        <w:ind w:left="360"/>
        <w:rPr>
          <w:sz w:val="20"/>
          <w:szCs w:val="20"/>
          <w:lang w:val="en-MY"/>
        </w:rPr>
      </w:pPr>
      <w:r w:rsidRPr="002945C0">
        <w:rPr>
          <w:b/>
          <w:bCs/>
          <w:sz w:val="20"/>
          <w:szCs w:val="20"/>
          <w:lang w:val="en-MY"/>
        </w:rPr>
        <w:t>User:</w:t>
      </w:r>
      <w:r w:rsidRPr="002945C0">
        <w:rPr>
          <w:sz w:val="20"/>
          <w:szCs w:val="20"/>
          <w:lang w:val="en-MY"/>
        </w:rPr>
        <w:t xml:space="preserve"> Doctor</w:t>
      </w:r>
      <w:r w:rsidRPr="002945C0">
        <w:rPr>
          <w:sz w:val="20"/>
          <w:szCs w:val="20"/>
          <w:lang w:val="en-MY"/>
        </w:rPr>
        <w:br/>
      </w:r>
      <w:r w:rsidRPr="002945C0">
        <w:rPr>
          <w:b/>
          <w:bCs/>
          <w:sz w:val="20"/>
          <w:szCs w:val="20"/>
          <w:lang w:val="en-MY"/>
        </w:rPr>
        <w:t>Actions:</w:t>
      </w:r>
    </w:p>
    <w:p w14:paraId="3BD3D074" w14:textId="77777777" w:rsidR="002945C0" w:rsidRPr="002945C0" w:rsidRDefault="002945C0" w:rsidP="00960FB6">
      <w:pPr>
        <w:pStyle w:val="NoSpacing"/>
        <w:numPr>
          <w:ilvl w:val="0"/>
          <w:numId w:val="28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Input: Name, DOB, Gender, Notes</w:t>
      </w:r>
    </w:p>
    <w:p w14:paraId="47F0C024" w14:textId="77777777" w:rsidR="002945C0" w:rsidRPr="002945C0" w:rsidRDefault="002945C0" w:rsidP="00960FB6">
      <w:pPr>
        <w:pStyle w:val="NoSpacing"/>
        <w:numPr>
          <w:ilvl w:val="0"/>
          <w:numId w:val="28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Submit to add new patient</w:t>
      </w:r>
    </w:p>
    <w:p w14:paraId="7A080249" w14:textId="77777777" w:rsidR="002945C0" w:rsidRDefault="002945C0" w:rsidP="00960FB6">
      <w:pPr>
        <w:pStyle w:val="NoSpacing"/>
        <w:numPr>
          <w:ilvl w:val="0"/>
          <w:numId w:val="28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View patient added confirmation</w:t>
      </w:r>
    </w:p>
    <w:p w14:paraId="4494F7E8" w14:textId="77777777" w:rsidR="002945C0" w:rsidRPr="002945C0" w:rsidRDefault="002945C0" w:rsidP="002945C0">
      <w:pPr>
        <w:pStyle w:val="NoSpacing"/>
        <w:ind w:left="720"/>
        <w:rPr>
          <w:sz w:val="20"/>
          <w:szCs w:val="20"/>
          <w:lang w:val="en-MY"/>
        </w:rPr>
      </w:pPr>
    </w:p>
    <w:p w14:paraId="3804CF8B" w14:textId="5198F149" w:rsidR="002945C0" w:rsidRPr="002945C0" w:rsidRDefault="002945C0" w:rsidP="002945C0">
      <w:pPr>
        <w:pStyle w:val="NoSpacing"/>
        <w:rPr>
          <w:b/>
          <w:bCs/>
          <w:sz w:val="20"/>
          <w:szCs w:val="20"/>
          <w:lang w:val="en-MY"/>
        </w:rPr>
      </w:pPr>
      <w:r w:rsidRPr="002945C0">
        <w:rPr>
          <w:b/>
          <w:bCs/>
          <w:sz w:val="20"/>
          <w:szCs w:val="20"/>
          <w:lang w:val="en-MY"/>
        </w:rPr>
        <w:t>6. Patient List Page</w:t>
      </w:r>
    </w:p>
    <w:p w14:paraId="2B9AC730" w14:textId="77777777" w:rsidR="002945C0" w:rsidRPr="002945C0" w:rsidRDefault="002945C0" w:rsidP="005B5EDB">
      <w:pPr>
        <w:pStyle w:val="NoSpacing"/>
        <w:ind w:left="360"/>
        <w:rPr>
          <w:sz w:val="20"/>
          <w:szCs w:val="20"/>
          <w:lang w:val="en-MY"/>
        </w:rPr>
      </w:pPr>
      <w:r w:rsidRPr="002945C0">
        <w:rPr>
          <w:b/>
          <w:bCs/>
          <w:sz w:val="20"/>
          <w:szCs w:val="20"/>
          <w:lang w:val="en-MY"/>
        </w:rPr>
        <w:t>User:</w:t>
      </w:r>
      <w:r w:rsidRPr="002945C0">
        <w:rPr>
          <w:sz w:val="20"/>
          <w:szCs w:val="20"/>
          <w:lang w:val="en-MY"/>
        </w:rPr>
        <w:t xml:space="preserve"> Doctor</w:t>
      </w:r>
      <w:r w:rsidRPr="002945C0">
        <w:rPr>
          <w:sz w:val="20"/>
          <w:szCs w:val="20"/>
          <w:lang w:val="en-MY"/>
        </w:rPr>
        <w:br/>
      </w:r>
      <w:r w:rsidRPr="002945C0">
        <w:rPr>
          <w:b/>
          <w:bCs/>
          <w:sz w:val="20"/>
          <w:szCs w:val="20"/>
          <w:lang w:val="en-MY"/>
        </w:rPr>
        <w:t>Actions:</w:t>
      </w:r>
    </w:p>
    <w:p w14:paraId="6BD83F0C" w14:textId="77777777" w:rsidR="002945C0" w:rsidRPr="002945C0" w:rsidRDefault="002945C0" w:rsidP="00960FB6">
      <w:pPr>
        <w:pStyle w:val="NoSpacing"/>
        <w:numPr>
          <w:ilvl w:val="0"/>
          <w:numId w:val="29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Search/filter patients</w:t>
      </w:r>
    </w:p>
    <w:p w14:paraId="61F79B8E" w14:textId="77777777" w:rsidR="002945C0" w:rsidRPr="002945C0" w:rsidRDefault="002945C0" w:rsidP="00960FB6">
      <w:pPr>
        <w:pStyle w:val="NoSpacing"/>
        <w:numPr>
          <w:ilvl w:val="0"/>
          <w:numId w:val="29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View health status indicators</w:t>
      </w:r>
    </w:p>
    <w:p w14:paraId="73177B83" w14:textId="6534087E" w:rsidR="002945C0" w:rsidRPr="002945C0" w:rsidRDefault="002945C0" w:rsidP="00960FB6">
      <w:pPr>
        <w:pStyle w:val="NoSpacing"/>
        <w:numPr>
          <w:ilvl w:val="0"/>
          <w:numId w:val="29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Click patient name to go to</w:t>
      </w:r>
      <w:r w:rsidR="00D97295">
        <w:rPr>
          <w:sz w:val="20"/>
          <w:szCs w:val="20"/>
          <w:lang w:val="en-MY"/>
        </w:rPr>
        <w:t xml:space="preserve"> patient</w:t>
      </w:r>
      <w:r w:rsidRPr="002945C0">
        <w:rPr>
          <w:sz w:val="20"/>
          <w:szCs w:val="20"/>
          <w:lang w:val="en-MY"/>
        </w:rPr>
        <w:t xml:space="preserve"> detail page</w:t>
      </w:r>
    </w:p>
    <w:p w14:paraId="66EA4421" w14:textId="15206D60" w:rsidR="002945C0" w:rsidRPr="002945C0" w:rsidRDefault="002945C0" w:rsidP="002945C0">
      <w:pPr>
        <w:pStyle w:val="NoSpacing"/>
        <w:rPr>
          <w:sz w:val="20"/>
          <w:szCs w:val="20"/>
          <w:lang w:val="en-MY"/>
        </w:rPr>
      </w:pPr>
    </w:p>
    <w:p w14:paraId="4444836D" w14:textId="498F2F8F" w:rsidR="002945C0" w:rsidRPr="002945C0" w:rsidRDefault="002945C0" w:rsidP="002945C0">
      <w:pPr>
        <w:pStyle w:val="NoSpacing"/>
        <w:rPr>
          <w:b/>
          <w:bCs/>
          <w:sz w:val="20"/>
          <w:szCs w:val="20"/>
          <w:lang w:val="en-MY"/>
        </w:rPr>
      </w:pPr>
      <w:r w:rsidRPr="002945C0">
        <w:rPr>
          <w:b/>
          <w:bCs/>
          <w:sz w:val="20"/>
          <w:szCs w:val="20"/>
          <w:lang w:val="en-MY"/>
        </w:rPr>
        <w:t>7. Patient Detail Page</w:t>
      </w:r>
    </w:p>
    <w:p w14:paraId="1372B37C" w14:textId="77777777" w:rsidR="002945C0" w:rsidRPr="002945C0" w:rsidRDefault="002945C0" w:rsidP="005B5EDB">
      <w:pPr>
        <w:pStyle w:val="NoSpacing"/>
        <w:ind w:left="360"/>
        <w:rPr>
          <w:sz w:val="20"/>
          <w:szCs w:val="20"/>
          <w:lang w:val="en-MY"/>
        </w:rPr>
      </w:pPr>
      <w:r w:rsidRPr="002945C0">
        <w:rPr>
          <w:b/>
          <w:bCs/>
          <w:sz w:val="20"/>
          <w:szCs w:val="20"/>
          <w:lang w:val="en-MY"/>
        </w:rPr>
        <w:t>User:</w:t>
      </w:r>
      <w:r w:rsidRPr="002945C0">
        <w:rPr>
          <w:sz w:val="20"/>
          <w:szCs w:val="20"/>
          <w:lang w:val="en-MY"/>
        </w:rPr>
        <w:t xml:space="preserve"> Doctor</w:t>
      </w:r>
      <w:r w:rsidRPr="002945C0">
        <w:rPr>
          <w:sz w:val="20"/>
          <w:szCs w:val="20"/>
          <w:lang w:val="en-MY"/>
        </w:rPr>
        <w:br/>
      </w:r>
      <w:r w:rsidRPr="002945C0">
        <w:rPr>
          <w:b/>
          <w:bCs/>
          <w:sz w:val="20"/>
          <w:szCs w:val="20"/>
          <w:lang w:val="en-MY"/>
        </w:rPr>
        <w:t>Actions:</w:t>
      </w:r>
    </w:p>
    <w:p w14:paraId="325C4914" w14:textId="77777777" w:rsidR="002945C0" w:rsidRPr="002945C0" w:rsidRDefault="002945C0" w:rsidP="00960FB6">
      <w:pPr>
        <w:pStyle w:val="NoSpacing"/>
        <w:numPr>
          <w:ilvl w:val="0"/>
          <w:numId w:val="30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View health data summary (charts, metrics)</w:t>
      </w:r>
    </w:p>
    <w:p w14:paraId="196C647A" w14:textId="77777777" w:rsidR="002945C0" w:rsidRPr="002945C0" w:rsidRDefault="002945C0" w:rsidP="00960FB6">
      <w:pPr>
        <w:pStyle w:val="NoSpacing"/>
        <w:numPr>
          <w:ilvl w:val="0"/>
          <w:numId w:val="30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Click to view:</w:t>
      </w:r>
    </w:p>
    <w:p w14:paraId="6E57587C" w14:textId="46B9D059" w:rsidR="002945C0" w:rsidRDefault="00277B46" w:rsidP="00960FB6">
      <w:pPr>
        <w:pStyle w:val="NoSpacing"/>
        <w:numPr>
          <w:ilvl w:val="1"/>
          <w:numId w:val="30"/>
        </w:numPr>
        <w:ind w:left="1800"/>
        <w:rPr>
          <w:sz w:val="20"/>
          <w:szCs w:val="20"/>
          <w:lang w:val="en-MY"/>
        </w:rPr>
      </w:pPr>
      <w:r>
        <w:rPr>
          <w:sz w:val="20"/>
          <w:szCs w:val="20"/>
          <w:lang w:val="en-MY"/>
        </w:rPr>
        <w:t>K</w:t>
      </w:r>
      <w:r w:rsidR="002945C0" w:rsidRPr="002945C0">
        <w:rPr>
          <w:sz w:val="20"/>
          <w:szCs w:val="20"/>
          <w:lang w:val="en-MY"/>
        </w:rPr>
        <w:t>nowledge Graph</w:t>
      </w:r>
      <w:r w:rsidR="003E640E">
        <w:rPr>
          <w:sz w:val="20"/>
          <w:szCs w:val="20"/>
          <w:lang w:val="en-MY"/>
        </w:rPr>
        <w:t xml:space="preserve"> and Recommendations</w:t>
      </w:r>
      <w:r w:rsidR="00B10779">
        <w:rPr>
          <w:sz w:val="20"/>
          <w:szCs w:val="20"/>
          <w:lang w:val="en-MY"/>
        </w:rPr>
        <w:t>:</w:t>
      </w:r>
    </w:p>
    <w:p w14:paraId="7723AA2D" w14:textId="77777777" w:rsidR="00B10779" w:rsidRPr="008B703F" w:rsidRDefault="00B10779" w:rsidP="00B10779">
      <w:pPr>
        <w:pStyle w:val="NoSpacing"/>
        <w:numPr>
          <w:ilvl w:val="2"/>
          <w:numId w:val="30"/>
        </w:numPr>
        <w:rPr>
          <w:sz w:val="20"/>
          <w:szCs w:val="20"/>
          <w:highlight w:val="yellow"/>
          <w:lang w:val="en-MY"/>
        </w:rPr>
      </w:pPr>
      <w:r w:rsidRPr="008B703F">
        <w:rPr>
          <w:b/>
          <w:bCs/>
          <w:sz w:val="20"/>
          <w:szCs w:val="20"/>
          <w:highlight w:val="yellow"/>
          <w:lang w:val="en-MY"/>
        </w:rPr>
        <w:t>Actions:</w:t>
      </w:r>
    </w:p>
    <w:p w14:paraId="2E447E3B" w14:textId="77777777" w:rsidR="00B10779" w:rsidRPr="008B703F" w:rsidRDefault="00B10779" w:rsidP="00B10779">
      <w:pPr>
        <w:pStyle w:val="NoSpacing"/>
        <w:numPr>
          <w:ilvl w:val="3"/>
          <w:numId w:val="30"/>
        </w:numPr>
        <w:rPr>
          <w:sz w:val="20"/>
          <w:szCs w:val="20"/>
          <w:highlight w:val="yellow"/>
          <w:lang w:val="en-MY"/>
        </w:rPr>
      </w:pPr>
      <w:r w:rsidRPr="008B703F">
        <w:rPr>
          <w:sz w:val="20"/>
          <w:szCs w:val="20"/>
          <w:highlight w:val="yellow"/>
          <w:lang w:val="en-MY"/>
        </w:rPr>
        <w:t>View interactive PHKG</w:t>
      </w:r>
    </w:p>
    <w:p w14:paraId="14AB56E8" w14:textId="77777777" w:rsidR="00B10779" w:rsidRPr="008B703F" w:rsidRDefault="00B10779" w:rsidP="00B10779">
      <w:pPr>
        <w:pStyle w:val="NoSpacing"/>
        <w:numPr>
          <w:ilvl w:val="3"/>
          <w:numId w:val="30"/>
        </w:numPr>
        <w:rPr>
          <w:sz w:val="20"/>
          <w:szCs w:val="20"/>
          <w:highlight w:val="yellow"/>
          <w:lang w:val="en-MY"/>
        </w:rPr>
      </w:pPr>
      <w:r w:rsidRPr="008B703F">
        <w:rPr>
          <w:sz w:val="20"/>
          <w:szCs w:val="20"/>
          <w:highlight w:val="yellow"/>
          <w:lang w:val="en-MY"/>
        </w:rPr>
        <w:t>Zoom, drag, expand, collapse nodes</w:t>
      </w:r>
    </w:p>
    <w:p w14:paraId="3B80744A" w14:textId="77777777" w:rsidR="00277B46" w:rsidRPr="008B703F" w:rsidRDefault="00B10779" w:rsidP="00277B46">
      <w:pPr>
        <w:pStyle w:val="NoSpacing"/>
        <w:numPr>
          <w:ilvl w:val="3"/>
          <w:numId w:val="30"/>
        </w:numPr>
        <w:rPr>
          <w:sz w:val="20"/>
          <w:szCs w:val="20"/>
          <w:highlight w:val="yellow"/>
          <w:lang w:val="en-MY"/>
        </w:rPr>
      </w:pPr>
      <w:r w:rsidRPr="008B703F">
        <w:rPr>
          <w:sz w:val="20"/>
          <w:szCs w:val="20"/>
          <w:highlight w:val="yellow"/>
          <w:lang w:val="en-MY"/>
        </w:rPr>
        <w:t>Apply filters (time, metric, condition)</w:t>
      </w:r>
    </w:p>
    <w:p w14:paraId="57E5E387" w14:textId="04F825AF" w:rsidR="00277B46" w:rsidRPr="008B703F" w:rsidRDefault="00277B46" w:rsidP="00277B46">
      <w:pPr>
        <w:pStyle w:val="NoSpacing"/>
        <w:numPr>
          <w:ilvl w:val="3"/>
          <w:numId w:val="30"/>
        </w:numPr>
        <w:rPr>
          <w:sz w:val="20"/>
          <w:szCs w:val="20"/>
          <w:highlight w:val="yellow"/>
          <w:lang w:val="en-MY"/>
        </w:rPr>
      </w:pPr>
      <w:r w:rsidRPr="008B703F">
        <w:rPr>
          <w:sz w:val="20"/>
          <w:szCs w:val="20"/>
          <w:highlight w:val="yellow"/>
          <w:lang w:val="en-MY"/>
        </w:rPr>
        <w:t>Select algorithm (Shortest Path / Node2Vec / GATs)</w:t>
      </w:r>
    </w:p>
    <w:p w14:paraId="41E8EEA1" w14:textId="77777777" w:rsidR="001F51EB" w:rsidRPr="008B703F" w:rsidRDefault="00B10779" w:rsidP="001F51EB">
      <w:pPr>
        <w:pStyle w:val="NoSpacing"/>
        <w:numPr>
          <w:ilvl w:val="3"/>
          <w:numId w:val="30"/>
        </w:numPr>
        <w:rPr>
          <w:sz w:val="20"/>
          <w:szCs w:val="20"/>
          <w:highlight w:val="yellow"/>
          <w:lang w:val="en-MY"/>
        </w:rPr>
      </w:pPr>
      <w:r w:rsidRPr="008B703F">
        <w:rPr>
          <w:sz w:val="20"/>
          <w:szCs w:val="20"/>
          <w:highlight w:val="yellow"/>
          <w:lang w:val="en-MY"/>
        </w:rPr>
        <w:t>Select a node to generate insight</w:t>
      </w:r>
    </w:p>
    <w:p w14:paraId="297EE9EB" w14:textId="4EDCC1CB" w:rsidR="00ED0DC6" w:rsidRPr="008B703F" w:rsidRDefault="00ED0DC6" w:rsidP="00ED0DC6">
      <w:pPr>
        <w:pStyle w:val="NoSpacing"/>
        <w:numPr>
          <w:ilvl w:val="3"/>
          <w:numId w:val="30"/>
        </w:numPr>
        <w:rPr>
          <w:sz w:val="20"/>
          <w:szCs w:val="20"/>
          <w:highlight w:val="yellow"/>
          <w:lang w:val="en-MY"/>
        </w:rPr>
      </w:pPr>
      <w:r w:rsidRPr="008B703F">
        <w:rPr>
          <w:sz w:val="20"/>
          <w:szCs w:val="20"/>
          <w:highlight w:val="yellow"/>
          <w:lang w:val="en-MY"/>
        </w:rPr>
        <w:t>View insight detail popup</w:t>
      </w:r>
    </w:p>
    <w:p w14:paraId="1D4DDA66" w14:textId="77777777" w:rsidR="00ED0DC6" w:rsidRPr="008B703F" w:rsidRDefault="00ED0DC6" w:rsidP="00ED0DC6">
      <w:pPr>
        <w:pStyle w:val="NoSpacing"/>
        <w:numPr>
          <w:ilvl w:val="3"/>
          <w:numId w:val="30"/>
        </w:numPr>
        <w:rPr>
          <w:sz w:val="20"/>
          <w:szCs w:val="20"/>
          <w:highlight w:val="yellow"/>
          <w:lang w:val="en-MY"/>
        </w:rPr>
      </w:pPr>
      <w:r w:rsidRPr="008B703F">
        <w:rPr>
          <w:sz w:val="20"/>
          <w:szCs w:val="20"/>
          <w:highlight w:val="yellow"/>
          <w:lang w:val="en-MY"/>
        </w:rPr>
        <w:t>View system-generated recommendation</w:t>
      </w:r>
    </w:p>
    <w:p w14:paraId="45867190" w14:textId="77777777" w:rsidR="00ED0DC6" w:rsidRPr="008B703F" w:rsidRDefault="00ED0DC6" w:rsidP="00ED0DC6">
      <w:pPr>
        <w:pStyle w:val="NoSpacing"/>
        <w:numPr>
          <w:ilvl w:val="3"/>
          <w:numId w:val="30"/>
        </w:numPr>
        <w:rPr>
          <w:sz w:val="20"/>
          <w:szCs w:val="20"/>
          <w:highlight w:val="yellow"/>
          <w:lang w:val="en-MY"/>
        </w:rPr>
      </w:pPr>
      <w:r w:rsidRPr="008B703F">
        <w:rPr>
          <w:sz w:val="20"/>
          <w:szCs w:val="20"/>
          <w:highlight w:val="yellow"/>
          <w:lang w:val="en-MY"/>
        </w:rPr>
        <w:t>Show insight → prompt → recommendation flow</w:t>
      </w:r>
    </w:p>
    <w:p w14:paraId="413A4433" w14:textId="77777777" w:rsidR="00ED0DC6" w:rsidRPr="008B703F" w:rsidRDefault="00ED0DC6" w:rsidP="00ED0DC6">
      <w:pPr>
        <w:pStyle w:val="NoSpacing"/>
        <w:numPr>
          <w:ilvl w:val="3"/>
          <w:numId w:val="30"/>
        </w:numPr>
        <w:rPr>
          <w:sz w:val="20"/>
          <w:szCs w:val="20"/>
          <w:highlight w:val="yellow"/>
          <w:lang w:val="en-MY"/>
        </w:rPr>
      </w:pPr>
      <w:r w:rsidRPr="008B703F">
        <w:rPr>
          <w:sz w:val="20"/>
          <w:szCs w:val="20"/>
          <w:highlight w:val="yellow"/>
          <w:lang w:val="en-MY"/>
        </w:rPr>
        <w:t>Option to regenerate or comment</w:t>
      </w:r>
    </w:p>
    <w:p w14:paraId="7E2C2802" w14:textId="2649FA14" w:rsidR="002F3924" w:rsidRDefault="008F0B42" w:rsidP="002F3924">
      <w:pPr>
        <w:pStyle w:val="NoSpacing"/>
        <w:numPr>
          <w:ilvl w:val="1"/>
          <w:numId w:val="30"/>
        </w:numPr>
        <w:rPr>
          <w:sz w:val="20"/>
          <w:szCs w:val="20"/>
          <w:lang w:val="en-MY"/>
        </w:rPr>
      </w:pPr>
      <w:r>
        <w:rPr>
          <w:sz w:val="20"/>
          <w:szCs w:val="20"/>
          <w:lang w:val="en-MY"/>
        </w:rPr>
        <w:t xml:space="preserve">View saved </w:t>
      </w:r>
      <w:r w:rsidR="00D01373">
        <w:rPr>
          <w:sz w:val="20"/>
          <w:szCs w:val="20"/>
          <w:lang w:val="en-MY"/>
        </w:rPr>
        <w:t>insights and past recommendations</w:t>
      </w:r>
      <w:r w:rsidR="00C360FC">
        <w:rPr>
          <w:sz w:val="20"/>
          <w:szCs w:val="20"/>
          <w:lang w:val="en-MY"/>
        </w:rPr>
        <w:t xml:space="preserve"> (Go </w:t>
      </w:r>
      <w:r w:rsidR="00C360FC" w:rsidRPr="00C360FC">
        <w:rPr>
          <w:b/>
          <w:bCs/>
          <w:sz w:val="20"/>
          <w:szCs w:val="20"/>
          <w:lang w:val="en-MY"/>
        </w:rPr>
        <w:t>to Recommendation History Page</w:t>
      </w:r>
      <w:r w:rsidR="00C360FC">
        <w:rPr>
          <w:sz w:val="20"/>
          <w:szCs w:val="20"/>
          <w:lang w:val="en-MY"/>
        </w:rPr>
        <w:t>)</w:t>
      </w:r>
    </w:p>
    <w:p w14:paraId="1A504CCC" w14:textId="49FF2273" w:rsidR="008B3403" w:rsidRDefault="008B3403" w:rsidP="005A765F">
      <w:pPr>
        <w:pStyle w:val="NoSpacing"/>
        <w:numPr>
          <w:ilvl w:val="1"/>
          <w:numId w:val="30"/>
        </w:numPr>
        <w:rPr>
          <w:sz w:val="20"/>
          <w:szCs w:val="20"/>
          <w:lang w:val="en-MY"/>
        </w:rPr>
      </w:pPr>
      <w:r>
        <w:rPr>
          <w:sz w:val="20"/>
          <w:szCs w:val="20"/>
          <w:lang w:val="en-MY"/>
        </w:rPr>
        <w:t xml:space="preserve">Upload New Data (Go to </w:t>
      </w:r>
      <w:r w:rsidRPr="008B3403">
        <w:rPr>
          <w:b/>
          <w:bCs/>
          <w:sz w:val="20"/>
          <w:szCs w:val="20"/>
          <w:lang w:val="en-MY"/>
        </w:rPr>
        <w:t>Import Data Page</w:t>
      </w:r>
      <w:r>
        <w:rPr>
          <w:sz w:val="20"/>
          <w:szCs w:val="20"/>
          <w:lang w:val="en-MY"/>
        </w:rPr>
        <w:t>)</w:t>
      </w:r>
    </w:p>
    <w:p w14:paraId="1B7B3C7E" w14:textId="0DF56D8B" w:rsidR="008B3403" w:rsidRDefault="008B3403" w:rsidP="005A765F">
      <w:pPr>
        <w:pStyle w:val="NoSpacing"/>
        <w:numPr>
          <w:ilvl w:val="1"/>
          <w:numId w:val="30"/>
        </w:numPr>
        <w:rPr>
          <w:sz w:val="20"/>
          <w:szCs w:val="20"/>
          <w:lang w:val="en-MY"/>
        </w:rPr>
      </w:pPr>
      <w:r>
        <w:rPr>
          <w:sz w:val="20"/>
          <w:szCs w:val="20"/>
          <w:lang w:val="en-MY"/>
        </w:rPr>
        <w:t xml:space="preserve">Generate Report (Go to </w:t>
      </w:r>
      <w:r w:rsidRPr="008B3403">
        <w:rPr>
          <w:b/>
          <w:bCs/>
          <w:sz w:val="20"/>
          <w:szCs w:val="20"/>
          <w:lang w:val="en-MY"/>
        </w:rPr>
        <w:t>Export Report Page</w:t>
      </w:r>
      <w:r>
        <w:rPr>
          <w:sz w:val="20"/>
          <w:szCs w:val="20"/>
          <w:lang w:val="en-MY"/>
        </w:rPr>
        <w:t>)</w:t>
      </w:r>
    </w:p>
    <w:p w14:paraId="0C223DC4" w14:textId="77777777" w:rsidR="006066BF" w:rsidRDefault="006066BF" w:rsidP="006066BF">
      <w:pPr>
        <w:pStyle w:val="NoSpacing"/>
        <w:ind w:left="1440"/>
        <w:rPr>
          <w:sz w:val="20"/>
          <w:szCs w:val="20"/>
          <w:lang w:val="en-MY"/>
        </w:rPr>
      </w:pPr>
    </w:p>
    <w:p w14:paraId="78EC05EE" w14:textId="54B3C28E" w:rsidR="006066BF" w:rsidRPr="006066BF" w:rsidRDefault="006066BF" w:rsidP="006066BF">
      <w:pPr>
        <w:pStyle w:val="NoSpacing"/>
        <w:rPr>
          <w:b/>
          <w:bCs/>
          <w:sz w:val="20"/>
          <w:szCs w:val="20"/>
          <w:lang w:val="en-MY"/>
        </w:rPr>
      </w:pPr>
      <w:r>
        <w:rPr>
          <w:b/>
          <w:bCs/>
          <w:sz w:val="20"/>
          <w:szCs w:val="20"/>
          <w:lang w:val="en-MY"/>
        </w:rPr>
        <w:t>8</w:t>
      </w:r>
      <w:r w:rsidRPr="006066BF">
        <w:rPr>
          <w:b/>
          <w:bCs/>
          <w:sz w:val="20"/>
          <w:szCs w:val="20"/>
          <w:lang w:val="en-MY"/>
        </w:rPr>
        <w:t>. Recommendation History Page</w:t>
      </w:r>
    </w:p>
    <w:p w14:paraId="11AC6856" w14:textId="77777777" w:rsidR="006066BF" w:rsidRPr="006066BF" w:rsidRDefault="006066BF" w:rsidP="006066BF">
      <w:pPr>
        <w:pStyle w:val="NoSpacing"/>
        <w:ind w:left="360"/>
        <w:rPr>
          <w:sz w:val="20"/>
          <w:szCs w:val="20"/>
          <w:lang w:val="en-MY"/>
        </w:rPr>
      </w:pPr>
      <w:r w:rsidRPr="006066BF">
        <w:rPr>
          <w:b/>
          <w:bCs/>
          <w:sz w:val="20"/>
          <w:szCs w:val="20"/>
          <w:lang w:val="en-MY"/>
        </w:rPr>
        <w:t>User:</w:t>
      </w:r>
      <w:r w:rsidRPr="006066BF">
        <w:rPr>
          <w:sz w:val="20"/>
          <w:szCs w:val="20"/>
          <w:lang w:val="en-MY"/>
        </w:rPr>
        <w:t xml:space="preserve"> Doctor</w:t>
      </w:r>
      <w:r w:rsidRPr="006066BF">
        <w:rPr>
          <w:sz w:val="20"/>
          <w:szCs w:val="20"/>
          <w:lang w:val="en-MY"/>
        </w:rPr>
        <w:br/>
      </w:r>
      <w:r w:rsidRPr="006066BF">
        <w:rPr>
          <w:b/>
          <w:bCs/>
          <w:sz w:val="20"/>
          <w:szCs w:val="20"/>
          <w:lang w:val="en-MY"/>
        </w:rPr>
        <w:t>Actions:</w:t>
      </w:r>
    </w:p>
    <w:p w14:paraId="0EE047B2" w14:textId="77777777" w:rsidR="006066BF" w:rsidRPr="006066BF" w:rsidRDefault="006066BF" w:rsidP="006066BF">
      <w:pPr>
        <w:pStyle w:val="NoSpacing"/>
        <w:numPr>
          <w:ilvl w:val="0"/>
          <w:numId w:val="42"/>
        </w:numPr>
        <w:rPr>
          <w:sz w:val="20"/>
          <w:szCs w:val="20"/>
          <w:lang w:val="en-MY"/>
        </w:rPr>
      </w:pPr>
      <w:r w:rsidRPr="006066BF">
        <w:rPr>
          <w:sz w:val="20"/>
          <w:szCs w:val="20"/>
          <w:lang w:val="en-MY"/>
        </w:rPr>
        <w:t xml:space="preserve">View all saved insights </w:t>
      </w:r>
    </w:p>
    <w:p w14:paraId="4D2B413E" w14:textId="77777777" w:rsidR="006066BF" w:rsidRPr="006066BF" w:rsidRDefault="006066BF" w:rsidP="006066BF">
      <w:pPr>
        <w:pStyle w:val="NoSpacing"/>
        <w:numPr>
          <w:ilvl w:val="0"/>
          <w:numId w:val="42"/>
        </w:numPr>
        <w:rPr>
          <w:sz w:val="20"/>
          <w:szCs w:val="20"/>
          <w:lang w:val="en-MY"/>
        </w:rPr>
      </w:pPr>
      <w:r w:rsidRPr="006066BF">
        <w:rPr>
          <w:sz w:val="20"/>
          <w:szCs w:val="20"/>
          <w:lang w:val="en-MY"/>
        </w:rPr>
        <w:t>Compare insights from different algorithms</w:t>
      </w:r>
    </w:p>
    <w:p w14:paraId="0F72CF9A" w14:textId="5951A120" w:rsidR="006066BF" w:rsidRPr="006066BF" w:rsidRDefault="006066BF" w:rsidP="006066BF">
      <w:pPr>
        <w:pStyle w:val="NoSpacing"/>
        <w:numPr>
          <w:ilvl w:val="0"/>
          <w:numId w:val="42"/>
        </w:numPr>
        <w:rPr>
          <w:sz w:val="20"/>
          <w:szCs w:val="20"/>
          <w:lang w:val="en-MY"/>
        </w:rPr>
      </w:pPr>
      <w:r w:rsidRPr="006066BF">
        <w:rPr>
          <w:sz w:val="20"/>
          <w:szCs w:val="20"/>
          <w:lang w:val="en-MY"/>
        </w:rPr>
        <w:t>Highlight differences</w:t>
      </w:r>
      <w:r>
        <w:rPr>
          <w:sz w:val="20"/>
          <w:szCs w:val="20"/>
          <w:lang w:val="en-MY"/>
        </w:rPr>
        <w:t xml:space="preserve"> of insights</w:t>
      </w:r>
      <w:r w:rsidRPr="006066BF">
        <w:rPr>
          <w:sz w:val="20"/>
          <w:szCs w:val="20"/>
          <w:lang w:val="en-MY"/>
        </w:rPr>
        <w:t xml:space="preserve"> (risk levels, paths, clusters)</w:t>
      </w:r>
    </w:p>
    <w:p w14:paraId="429305E3" w14:textId="77777777" w:rsidR="006066BF" w:rsidRPr="006066BF" w:rsidRDefault="006066BF" w:rsidP="006066BF">
      <w:pPr>
        <w:pStyle w:val="NoSpacing"/>
        <w:numPr>
          <w:ilvl w:val="0"/>
          <w:numId w:val="42"/>
        </w:numPr>
        <w:rPr>
          <w:sz w:val="20"/>
          <w:szCs w:val="20"/>
          <w:lang w:val="en-MY"/>
        </w:rPr>
      </w:pPr>
      <w:r w:rsidRPr="006066BF">
        <w:rPr>
          <w:sz w:val="20"/>
          <w:szCs w:val="20"/>
          <w:lang w:val="en-MY"/>
        </w:rPr>
        <w:t>View all past recommendations</w:t>
      </w:r>
    </w:p>
    <w:p w14:paraId="28E6B66F" w14:textId="6DABBCFA" w:rsidR="006066BF" w:rsidRPr="006066BF" w:rsidRDefault="006066BF" w:rsidP="006066BF">
      <w:pPr>
        <w:pStyle w:val="NoSpacing"/>
        <w:numPr>
          <w:ilvl w:val="0"/>
          <w:numId w:val="42"/>
        </w:numPr>
        <w:rPr>
          <w:sz w:val="20"/>
          <w:szCs w:val="20"/>
          <w:lang w:val="en-MY"/>
        </w:rPr>
      </w:pPr>
      <w:r w:rsidRPr="006066BF">
        <w:rPr>
          <w:sz w:val="20"/>
          <w:szCs w:val="20"/>
          <w:lang w:val="en-MY"/>
        </w:rPr>
        <w:t>Filter past recommendations by date or insight types</w:t>
      </w:r>
    </w:p>
    <w:p w14:paraId="33A5F2FB" w14:textId="1810A8FC" w:rsidR="002945C0" w:rsidRPr="002945C0" w:rsidRDefault="002945C0" w:rsidP="002945C0">
      <w:pPr>
        <w:pStyle w:val="NoSpacing"/>
        <w:rPr>
          <w:sz w:val="20"/>
          <w:szCs w:val="20"/>
          <w:lang w:val="en-MY"/>
        </w:rPr>
      </w:pPr>
    </w:p>
    <w:p w14:paraId="0067562A" w14:textId="50A7755B" w:rsidR="002945C0" w:rsidRPr="002945C0" w:rsidRDefault="006066BF" w:rsidP="002945C0">
      <w:pPr>
        <w:pStyle w:val="NoSpacing"/>
        <w:rPr>
          <w:b/>
          <w:bCs/>
          <w:sz w:val="20"/>
          <w:szCs w:val="20"/>
          <w:lang w:val="en-MY"/>
        </w:rPr>
      </w:pPr>
      <w:r>
        <w:rPr>
          <w:b/>
          <w:bCs/>
          <w:sz w:val="20"/>
          <w:szCs w:val="20"/>
          <w:lang w:val="en-MY"/>
        </w:rPr>
        <w:t>9</w:t>
      </w:r>
      <w:r w:rsidR="002945C0" w:rsidRPr="002945C0">
        <w:rPr>
          <w:b/>
          <w:bCs/>
          <w:sz w:val="20"/>
          <w:szCs w:val="20"/>
          <w:lang w:val="en-MY"/>
        </w:rPr>
        <w:t>. Import Data Page</w:t>
      </w:r>
    </w:p>
    <w:p w14:paraId="1761279B" w14:textId="77777777" w:rsidR="002945C0" w:rsidRPr="002945C0" w:rsidRDefault="002945C0" w:rsidP="005B5EDB">
      <w:pPr>
        <w:pStyle w:val="NoSpacing"/>
        <w:ind w:left="360"/>
        <w:rPr>
          <w:sz w:val="20"/>
          <w:szCs w:val="20"/>
          <w:lang w:val="en-MY"/>
        </w:rPr>
      </w:pPr>
      <w:r w:rsidRPr="002945C0">
        <w:rPr>
          <w:b/>
          <w:bCs/>
          <w:sz w:val="20"/>
          <w:szCs w:val="20"/>
          <w:lang w:val="en-MY"/>
        </w:rPr>
        <w:t>User:</w:t>
      </w:r>
      <w:r w:rsidRPr="002945C0">
        <w:rPr>
          <w:sz w:val="20"/>
          <w:szCs w:val="20"/>
          <w:lang w:val="en-MY"/>
        </w:rPr>
        <w:t xml:space="preserve"> Doctor</w:t>
      </w:r>
      <w:r w:rsidRPr="002945C0">
        <w:rPr>
          <w:sz w:val="20"/>
          <w:szCs w:val="20"/>
          <w:lang w:val="en-MY"/>
        </w:rPr>
        <w:br/>
      </w:r>
      <w:r w:rsidRPr="002945C0">
        <w:rPr>
          <w:b/>
          <w:bCs/>
          <w:sz w:val="20"/>
          <w:szCs w:val="20"/>
          <w:lang w:val="en-MY"/>
        </w:rPr>
        <w:t>Actions:</w:t>
      </w:r>
    </w:p>
    <w:p w14:paraId="05392E72" w14:textId="77777777" w:rsidR="002945C0" w:rsidRPr="002945C0" w:rsidRDefault="002945C0" w:rsidP="00960FB6">
      <w:pPr>
        <w:pStyle w:val="NoSpacing"/>
        <w:numPr>
          <w:ilvl w:val="0"/>
          <w:numId w:val="31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Upload CSV/XLS file</w:t>
      </w:r>
    </w:p>
    <w:p w14:paraId="7DB771AE" w14:textId="77777777" w:rsidR="002945C0" w:rsidRPr="002945C0" w:rsidRDefault="002945C0" w:rsidP="00960FB6">
      <w:pPr>
        <w:pStyle w:val="NoSpacing"/>
        <w:numPr>
          <w:ilvl w:val="0"/>
          <w:numId w:val="31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Preview data rows</w:t>
      </w:r>
    </w:p>
    <w:p w14:paraId="0191214C" w14:textId="77777777" w:rsidR="002945C0" w:rsidRPr="002945C0" w:rsidRDefault="002945C0" w:rsidP="00960FB6">
      <w:pPr>
        <w:pStyle w:val="NoSpacing"/>
        <w:numPr>
          <w:ilvl w:val="0"/>
          <w:numId w:val="31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Map fields to schema</w:t>
      </w:r>
    </w:p>
    <w:p w14:paraId="37B71AAE" w14:textId="77777777" w:rsidR="002945C0" w:rsidRPr="002945C0" w:rsidRDefault="002945C0" w:rsidP="00960FB6">
      <w:pPr>
        <w:pStyle w:val="NoSpacing"/>
        <w:numPr>
          <w:ilvl w:val="0"/>
          <w:numId w:val="31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Submit to import into system</w:t>
      </w:r>
    </w:p>
    <w:p w14:paraId="12426FC2" w14:textId="566FB478" w:rsidR="002945C0" w:rsidRPr="00E207E9" w:rsidRDefault="002945C0" w:rsidP="00AD424B">
      <w:pPr>
        <w:pStyle w:val="NoSpacing"/>
        <w:numPr>
          <w:ilvl w:val="0"/>
          <w:numId w:val="31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Confirmation message</w:t>
      </w:r>
    </w:p>
    <w:p w14:paraId="19C6132F" w14:textId="0DC51CDC" w:rsidR="002945C0" w:rsidRPr="002945C0" w:rsidRDefault="002945C0" w:rsidP="002945C0">
      <w:pPr>
        <w:pStyle w:val="NoSpacing"/>
        <w:rPr>
          <w:sz w:val="20"/>
          <w:szCs w:val="20"/>
          <w:lang w:val="en-MY"/>
        </w:rPr>
      </w:pPr>
    </w:p>
    <w:p w14:paraId="5EDAC445" w14:textId="6E687CA4" w:rsidR="002945C0" w:rsidRPr="002945C0" w:rsidRDefault="006066BF" w:rsidP="002945C0">
      <w:pPr>
        <w:pStyle w:val="NoSpacing"/>
        <w:rPr>
          <w:b/>
          <w:bCs/>
          <w:sz w:val="20"/>
          <w:szCs w:val="20"/>
          <w:lang w:val="en-MY"/>
        </w:rPr>
      </w:pPr>
      <w:r>
        <w:rPr>
          <w:b/>
          <w:bCs/>
          <w:sz w:val="20"/>
          <w:szCs w:val="20"/>
          <w:lang w:val="en-MY"/>
        </w:rPr>
        <w:lastRenderedPageBreak/>
        <w:t>10</w:t>
      </w:r>
      <w:r w:rsidR="002945C0" w:rsidRPr="002945C0">
        <w:rPr>
          <w:b/>
          <w:bCs/>
          <w:sz w:val="20"/>
          <w:szCs w:val="20"/>
          <w:lang w:val="en-MY"/>
        </w:rPr>
        <w:t>. Export Report Page</w:t>
      </w:r>
    </w:p>
    <w:p w14:paraId="09A86EE0" w14:textId="77777777" w:rsidR="002945C0" w:rsidRPr="002945C0" w:rsidRDefault="002945C0" w:rsidP="005B5EDB">
      <w:pPr>
        <w:pStyle w:val="NoSpacing"/>
        <w:ind w:left="360"/>
        <w:rPr>
          <w:sz w:val="20"/>
          <w:szCs w:val="20"/>
          <w:lang w:val="en-MY"/>
        </w:rPr>
      </w:pPr>
      <w:r w:rsidRPr="002945C0">
        <w:rPr>
          <w:b/>
          <w:bCs/>
          <w:sz w:val="20"/>
          <w:szCs w:val="20"/>
          <w:lang w:val="en-MY"/>
        </w:rPr>
        <w:t>User:</w:t>
      </w:r>
      <w:r w:rsidRPr="002945C0">
        <w:rPr>
          <w:sz w:val="20"/>
          <w:szCs w:val="20"/>
          <w:lang w:val="en-MY"/>
        </w:rPr>
        <w:t xml:space="preserve"> Doctor</w:t>
      </w:r>
      <w:r w:rsidRPr="002945C0">
        <w:rPr>
          <w:sz w:val="20"/>
          <w:szCs w:val="20"/>
          <w:lang w:val="en-MY"/>
        </w:rPr>
        <w:br/>
      </w:r>
      <w:r w:rsidRPr="002945C0">
        <w:rPr>
          <w:b/>
          <w:bCs/>
          <w:sz w:val="20"/>
          <w:szCs w:val="20"/>
          <w:lang w:val="en-MY"/>
        </w:rPr>
        <w:t>Actions:</w:t>
      </w:r>
    </w:p>
    <w:p w14:paraId="1DB238C1" w14:textId="77777777" w:rsidR="002945C0" w:rsidRPr="002945C0" w:rsidRDefault="002945C0" w:rsidP="00960FB6">
      <w:pPr>
        <w:pStyle w:val="NoSpacing"/>
        <w:numPr>
          <w:ilvl w:val="0"/>
          <w:numId w:val="37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Select patient and time range (1 week / 30 days)</w:t>
      </w:r>
    </w:p>
    <w:p w14:paraId="5938127D" w14:textId="77777777" w:rsidR="002945C0" w:rsidRPr="002945C0" w:rsidRDefault="002945C0" w:rsidP="00960FB6">
      <w:pPr>
        <w:pStyle w:val="NoSpacing"/>
        <w:numPr>
          <w:ilvl w:val="0"/>
          <w:numId w:val="37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Generate PDF or CSV</w:t>
      </w:r>
    </w:p>
    <w:p w14:paraId="572A1F19" w14:textId="77777777" w:rsidR="002945C0" w:rsidRPr="002945C0" w:rsidRDefault="002945C0" w:rsidP="00960FB6">
      <w:pPr>
        <w:pStyle w:val="NoSpacing"/>
        <w:numPr>
          <w:ilvl w:val="0"/>
          <w:numId w:val="37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Download or print</w:t>
      </w:r>
    </w:p>
    <w:p w14:paraId="05F7EC2F" w14:textId="55C41059" w:rsidR="002945C0" w:rsidRPr="002945C0" w:rsidRDefault="002945C0" w:rsidP="002945C0">
      <w:pPr>
        <w:pStyle w:val="NoSpacing"/>
        <w:rPr>
          <w:sz w:val="20"/>
          <w:szCs w:val="20"/>
          <w:lang w:val="en-MY"/>
        </w:rPr>
      </w:pPr>
    </w:p>
    <w:p w14:paraId="132C8258" w14:textId="5EEB9EDC" w:rsidR="002945C0" w:rsidRPr="00496D36" w:rsidRDefault="002945C0" w:rsidP="002945C0">
      <w:pPr>
        <w:pStyle w:val="NoSpacing"/>
        <w:rPr>
          <w:b/>
          <w:bCs/>
          <w:sz w:val="20"/>
          <w:szCs w:val="20"/>
          <w:highlight w:val="cyan"/>
          <w:lang w:val="en-MY"/>
        </w:rPr>
      </w:pPr>
      <w:r w:rsidRPr="00496D36">
        <w:rPr>
          <w:b/>
          <w:bCs/>
          <w:sz w:val="20"/>
          <w:szCs w:val="20"/>
          <w:highlight w:val="cyan"/>
          <w:lang w:val="en-MY"/>
        </w:rPr>
        <w:t>1</w:t>
      </w:r>
      <w:r w:rsidR="006066BF" w:rsidRPr="00496D36">
        <w:rPr>
          <w:b/>
          <w:bCs/>
          <w:sz w:val="20"/>
          <w:szCs w:val="20"/>
          <w:highlight w:val="cyan"/>
          <w:lang w:val="en-MY"/>
        </w:rPr>
        <w:t>1</w:t>
      </w:r>
      <w:r w:rsidRPr="00496D36">
        <w:rPr>
          <w:b/>
          <w:bCs/>
          <w:sz w:val="20"/>
          <w:szCs w:val="20"/>
          <w:highlight w:val="cyan"/>
          <w:lang w:val="en-MY"/>
        </w:rPr>
        <w:t>. System Logs Page</w:t>
      </w:r>
    </w:p>
    <w:p w14:paraId="2D913772" w14:textId="77777777" w:rsidR="002945C0" w:rsidRPr="00496D36" w:rsidRDefault="002945C0" w:rsidP="005B5EDB">
      <w:pPr>
        <w:pStyle w:val="NoSpacing"/>
        <w:ind w:left="360"/>
        <w:rPr>
          <w:sz w:val="20"/>
          <w:szCs w:val="20"/>
          <w:highlight w:val="cyan"/>
          <w:lang w:val="en-MY"/>
        </w:rPr>
      </w:pPr>
      <w:r w:rsidRPr="00496D36">
        <w:rPr>
          <w:b/>
          <w:bCs/>
          <w:sz w:val="20"/>
          <w:szCs w:val="20"/>
          <w:highlight w:val="cyan"/>
          <w:lang w:val="en-MY"/>
        </w:rPr>
        <w:t>User:</w:t>
      </w:r>
      <w:r w:rsidRPr="00496D36">
        <w:rPr>
          <w:sz w:val="20"/>
          <w:szCs w:val="20"/>
          <w:highlight w:val="cyan"/>
          <w:lang w:val="en-MY"/>
        </w:rPr>
        <w:t xml:space="preserve"> Admin</w:t>
      </w:r>
      <w:r w:rsidRPr="00496D36">
        <w:rPr>
          <w:sz w:val="20"/>
          <w:szCs w:val="20"/>
          <w:highlight w:val="cyan"/>
          <w:lang w:val="en-MY"/>
        </w:rPr>
        <w:br/>
      </w:r>
      <w:r w:rsidRPr="00496D36">
        <w:rPr>
          <w:b/>
          <w:bCs/>
          <w:sz w:val="20"/>
          <w:szCs w:val="20"/>
          <w:highlight w:val="cyan"/>
          <w:lang w:val="en-MY"/>
        </w:rPr>
        <w:t>Actions:</w:t>
      </w:r>
    </w:p>
    <w:p w14:paraId="3708E336" w14:textId="77777777" w:rsidR="002945C0" w:rsidRPr="00496D36" w:rsidRDefault="002945C0" w:rsidP="00960FB6">
      <w:pPr>
        <w:pStyle w:val="NoSpacing"/>
        <w:numPr>
          <w:ilvl w:val="0"/>
          <w:numId w:val="38"/>
        </w:numPr>
        <w:ind w:left="1080"/>
        <w:rPr>
          <w:sz w:val="20"/>
          <w:szCs w:val="20"/>
          <w:highlight w:val="cyan"/>
          <w:lang w:val="en-MY"/>
        </w:rPr>
      </w:pPr>
      <w:r w:rsidRPr="00496D36">
        <w:rPr>
          <w:sz w:val="20"/>
          <w:szCs w:val="20"/>
          <w:highlight w:val="cyan"/>
          <w:lang w:val="en-MY"/>
        </w:rPr>
        <w:t>View list of actions (login, upload, generation)</w:t>
      </w:r>
    </w:p>
    <w:p w14:paraId="6B015D70" w14:textId="77777777" w:rsidR="002945C0" w:rsidRPr="00496D36" w:rsidRDefault="002945C0" w:rsidP="00960FB6">
      <w:pPr>
        <w:pStyle w:val="NoSpacing"/>
        <w:numPr>
          <w:ilvl w:val="0"/>
          <w:numId w:val="38"/>
        </w:numPr>
        <w:ind w:left="1080"/>
        <w:rPr>
          <w:sz w:val="20"/>
          <w:szCs w:val="20"/>
          <w:highlight w:val="cyan"/>
          <w:lang w:val="en-MY"/>
        </w:rPr>
      </w:pPr>
      <w:r w:rsidRPr="00496D36">
        <w:rPr>
          <w:sz w:val="20"/>
          <w:szCs w:val="20"/>
          <w:highlight w:val="cyan"/>
          <w:lang w:val="en-MY"/>
        </w:rPr>
        <w:t>Filter by user, action, time</w:t>
      </w:r>
    </w:p>
    <w:p w14:paraId="2E6A9530" w14:textId="77777777" w:rsidR="002945C0" w:rsidRPr="00496D36" w:rsidRDefault="002945C0" w:rsidP="00960FB6">
      <w:pPr>
        <w:pStyle w:val="NoSpacing"/>
        <w:numPr>
          <w:ilvl w:val="0"/>
          <w:numId w:val="38"/>
        </w:numPr>
        <w:ind w:left="1080"/>
        <w:rPr>
          <w:sz w:val="20"/>
          <w:szCs w:val="20"/>
          <w:highlight w:val="cyan"/>
          <w:lang w:val="en-MY"/>
        </w:rPr>
      </w:pPr>
      <w:r w:rsidRPr="00496D36">
        <w:rPr>
          <w:sz w:val="20"/>
          <w:szCs w:val="20"/>
          <w:highlight w:val="cyan"/>
          <w:lang w:val="en-MY"/>
        </w:rPr>
        <w:t>Export logs</w:t>
      </w:r>
    </w:p>
    <w:p w14:paraId="5FB0900C" w14:textId="77777777" w:rsidR="002945C0" w:rsidRPr="002945C0" w:rsidRDefault="002945C0" w:rsidP="002945C0">
      <w:pPr>
        <w:pStyle w:val="NoSpacing"/>
        <w:ind w:left="720"/>
        <w:rPr>
          <w:sz w:val="20"/>
          <w:szCs w:val="20"/>
          <w:lang w:val="en-MY"/>
        </w:rPr>
      </w:pPr>
    </w:p>
    <w:p w14:paraId="366F7FF3" w14:textId="58295049" w:rsidR="002945C0" w:rsidRPr="002945C0" w:rsidRDefault="002945C0" w:rsidP="002945C0">
      <w:pPr>
        <w:pStyle w:val="NoSpacing"/>
        <w:rPr>
          <w:b/>
          <w:bCs/>
          <w:sz w:val="20"/>
          <w:szCs w:val="20"/>
          <w:lang w:val="en-MY"/>
        </w:rPr>
      </w:pPr>
      <w:r w:rsidRPr="002945C0">
        <w:rPr>
          <w:b/>
          <w:bCs/>
          <w:sz w:val="20"/>
          <w:szCs w:val="20"/>
          <w:lang w:val="en-MY"/>
        </w:rPr>
        <w:t>1</w:t>
      </w:r>
      <w:r w:rsidR="00321029">
        <w:rPr>
          <w:b/>
          <w:bCs/>
          <w:sz w:val="20"/>
          <w:szCs w:val="20"/>
          <w:lang w:val="en-MY"/>
        </w:rPr>
        <w:t>2</w:t>
      </w:r>
      <w:r w:rsidRPr="002945C0">
        <w:rPr>
          <w:b/>
          <w:bCs/>
          <w:sz w:val="20"/>
          <w:szCs w:val="20"/>
          <w:lang w:val="en-MY"/>
        </w:rPr>
        <w:t>. Security Audit Page</w:t>
      </w:r>
      <w:r w:rsidR="00321029">
        <w:rPr>
          <w:b/>
          <w:bCs/>
          <w:sz w:val="20"/>
          <w:szCs w:val="20"/>
          <w:lang w:val="en-MY"/>
        </w:rPr>
        <w:t xml:space="preserve"> (Can choose to run this manually using ZAP)</w:t>
      </w:r>
    </w:p>
    <w:p w14:paraId="6E8C67DD" w14:textId="77777777" w:rsidR="002945C0" w:rsidRPr="002945C0" w:rsidRDefault="002945C0" w:rsidP="005B5EDB">
      <w:pPr>
        <w:pStyle w:val="NoSpacing"/>
        <w:ind w:left="360"/>
        <w:rPr>
          <w:sz w:val="20"/>
          <w:szCs w:val="20"/>
          <w:lang w:val="en-MY"/>
        </w:rPr>
      </w:pPr>
      <w:r w:rsidRPr="002945C0">
        <w:rPr>
          <w:b/>
          <w:bCs/>
          <w:sz w:val="20"/>
          <w:szCs w:val="20"/>
          <w:lang w:val="en-MY"/>
        </w:rPr>
        <w:t>User:</w:t>
      </w:r>
      <w:r w:rsidRPr="002945C0">
        <w:rPr>
          <w:sz w:val="20"/>
          <w:szCs w:val="20"/>
          <w:lang w:val="en-MY"/>
        </w:rPr>
        <w:t xml:space="preserve"> Admin</w:t>
      </w:r>
      <w:r w:rsidRPr="002945C0">
        <w:rPr>
          <w:sz w:val="20"/>
          <w:szCs w:val="20"/>
          <w:lang w:val="en-MY"/>
        </w:rPr>
        <w:br/>
      </w:r>
      <w:r w:rsidRPr="002945C0">
        <w:rPr>
          <w:b/>
          <w:bCs/>
          <w:sz w:val="20"/>
          <w:szCs w:val="20"/>
          <w:lang w:val="en-MY"/>
        </w:rPr>
        <w:t>Actions:</w:t>
      </w:r>
    </w:p>
    <w:p w14:paraId="1B797A48" w14:textId="77777777" w:rsidR="002945C0" w:rsidRPr="002945C0" w:rsidRDefault="002945C0" w:rsidP="00960FB6">
      <w:pPr>
        <w:pStyle w:val="NoSpacing"/>
        <w:numPr>
          <w:ilvl w:val="0"/>
          <w:numId w:val="39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Run OWASP ZAP scan</w:t>
      </w:r>
    </w:p>
    <w:p w14:paraId="1E54CC56" w14:textId="77777777" w:rsidR="002945C0" w:rsidRPr="002945C0" w:rsidRDefault="002945C0" w:rsidP="00960FB6">
      <w:pPr>
        <w:pStyle w:val="NoSpacing"/>
        <w:numPr>
          <w:ilvl w:val="0"/>
          <w:numId w:val="39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View audit report summary</w:t>
      </w:r>
    </w:p>
    <w:p w14:paraId="362FD137" w14:textId="77777777" w:rsidR="002945C0" w:rsidRPr="002945C0" w:rsidRDefault="002945C0" w:rsidP="00960FB6">
      <w:pPr>
        <w:pStyle w:val="NoSpacing"/>
        <w:numPr>
          <w:ilvl w:val="0"/>
          <w:numId w:val="39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Export findings</w:t>
      </w:r>
    </w:p>
    <w:p w14:paraId="667EC1DB" w14:textId="0BC5AE2D" w:rsidR="002945C0" w:rsidRDefault="002945C0" w:rsidP="00B1366A">
      <w:pPr>
        <w:pStyle w:val="NoSpacing"/>
        <w:numPr>
          <w:ilvl w:val="0"/>
          <w:numId w:val="39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Alert if critical issues found</w:t>
      </w:r>
    </w:p>
    <w:p w14:paraId="589F3971" w14:textId="77777777" w:rsidR="00B1366A" w:rsidRPr="00B1366A" w:rsidRDefault="00B1366A" w:rsidP="00B1366A">
      <w:pPr>
        <w:pStyle w:val="NoSpacing"/>
        <w:ind w:left="1080"/>
        <w:rPr>
          <w:sz w:val="20"/>
          <w:szCs w:val="20"/>
          <w:lang w:val="en-MY"/>
        </w:rPr>
      </w:pPr>
    </w:p>
    <w:p w14:paraId="27DFEE03" w14:textId="629F9413" w:rsidR="002945C0" w:rsidRPr="002945C0" w:rsidRDefault="002945C0" w:rsidP="002945C0">
      <w:pPr>
        <w:pStyle w:val="NoSpacing"/>
        <w:rPr>
          <w:b/>
          <w:bCs/>
          <w:sz w:val="20"/>
          <w:szCs w:val="20"/>
          <w:lang w:val="en-MY"/>
        </w:rPr>
      </w:pPr>
      <w:r w:rsidRPr="002945C0">
        <w:rPr>
          <w:b/>
          <w:bCs/>
          <w:sz w:val="20"/>
          <w:szCs w:val="20"/>
          <w:lang w:val="en-MY"/>
        </w:rPr>
        <w:t>1</w:t>
      </w:r>
      <w:r w:rsidR="00321029">
        <w:rPr>
          <w:b/>
          <w:bCs/>
          <w:sz w:val="20"/>
          <w:szCs w:val="20"/>
          <w:lang w:val="en-MY"/>
        </w:rPr>
        <w:t>3</w:t>
      </w:r>
      <w:r w:rsidRPr="002945C0">
        <w:rPr>
          <w:b/>
          <w:bCs/>
          <w:sz w:val="20"/>
          <w:szCs w:val="20"/>
          <w:lang w:val="en-MY"/>
        </w:rPr>
        <w:t>. Error/Notification Pages</w:t>
      </w:r>
    </w:p>
    <w:p w14:paraId="54BAC1CE" w14:textId="77777777" w:rsidR="002945C0" w:rsidRPr="002945C0" w:rsidRDefault="002945C0" w:rsidP="005B5EDB">
      <w:pPr>
        <w:pStyle w:val="NoSpacing"/>
        <w:ind w:left="360"/>
        <w:rPr>
          <w:sz w:val="20"/>
          <w:szCs w:val="20"/>
          <w:lang w:val="en-MY"/>
        </w:rPr>
      </w:pPr>
      <w:r w:rsidRPr="002945C0">
        <w:rPr>
          <w:b/>
          <w:bCs/>
          <w:sz w:val="20"/>
          <w:szCs w:val="20"/>
          <w:lang w:val="en-MY"/>
        </w:rPr>
        <w:t>User:</w:t>
      </w:r>
      <w:r w:rsidRPr="002945C0">
        <w:rPr>
          <w:sz w:val="20"/>
          <w:szCs w:val="20"/>
          <w:lang w:val="en-MY"/>
        </w:rPr>
        <w:t xml:space="preserve"> All</w:t>
      </w:r>
      <w:r w:rsidRPr="002945C0">
        <w:rPr>
          <w:sz w:val="20"/>
          <w:szCs w:val="20"/>
          <w:lang w:val="en-MY"/>
        </w:rPr>
        <w:br/>
      </w:r>
      <w:r w:rsidRPr="002945C0">
        <w:rPr>
          <w:b/>
          <w:bCs/>
          <w:sz w:val="20"/>
          <w:szCs w:val="20"/>
          <w:lang w:val="en-MY"/>
        </w:rPr>
        <w:t>Actions:</w:t>
      </w:r>
    </w:p>
    <w:p w14:paraId="1BA9D813" w14:textId="77777777" w:rsidR="002945C0" w:rsidRPr="002945C0" w:rsidRDefault="002945C0" w:rsidP="00960FB6">
      <w:pPr>
        <w:pStyle w:val="NoSpacing"/>
        <w:numPr>
          <w:ilvl w:val="0"/>
          <w:numId w:val="41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Show invalid login, data format, or missing field</w:t>
      </w:r>
    </w:p>
    <w:p w14:paraId="5DD31B61" w14:textId="77777777" w:rsidR="002945C0" w:rsidRPr="002945C0" w:rsidRDefault="002945C0" w:rsidP="00960FB6">
      <w:pPr>
        <w:pStyle w:val="NoSpacing"/>
        <w:numPr>
          <w:ilvl w:val="0"/>
          <w:numId w:val="41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System success/failure toasts/</w:t>
      </w:r>
      <w:proofErr w:type="spellStart"/>
      <w:r w:rsidRPr="002945C0">
        <w:rPr>
          <w:sz w:val="20"/>
          <w:szCs w:val="20"/>
          <w:lang w:val="en-MY"/>
        </w:rPr>
        <w:t>snackbars</w:t>
      </w:r>
      <w:proofErr w:type="spellEnd"/>
    </w:p>
    <w:p w14:paraId="06CE4736" w14:textId="77777777" w:rsidR="002945C0" w:rsidRPr="002945C0" w:rsidRDefault="002945C0" w:rsidP="00960FB6">
      <w:pPr>
        <w:pStyle w:val="NoSpacing"/>
        <w:numPr>
          <w:ilvl w:val="0"/>
          <w:numId w:val="41"/>
        </w:numPr>
        <w:ind w:left="1080"/>
        <w:rPr>
          <w:sz w:val="20"/>
          <w:szCs w:val="20"/>
          <w:lang w:val="en-MY"/>
        </w:rPr>
      </w:pPr>
      <w:r w:rsidRPr="002945C0">
        <w:rPr>
          <w:sz w:val="20"/>
          <w:szCs w:val="20"/>
          <w:lang w:val="en-MY"/>
        </w:rPr>
        <w:t>Form validation feedback</w:t>
      </w:r>
    </w:p>
    <w:p w14:paraId="43AF9964" w14:textId="77777777" w:rsidR="002945C0" w:rsidRDefault="002945C0" w:rsidP="002945C0">
      <w:pPr>
        <w:pStyle w:val="NoSpacing"/>
        <w:rPr>
          <w:sz w:val="20"/>
          <w:szCs w:val="20"/>
          <w:lang w:val="en-MY"/>
        </w:rPr>
      </w:pPr>
    </w:p>
    <w:p w14:paraId="0330202C" w14:textId="77777777" w:rsidR="002945C0" w:rsidRDefault="002945C0" w:rsidP="002945C0">
      <w:pPr>
        <w:pStyle w:val="NoSpacing"/>
        <w:rPr>
          <w:b/>
          <w:bCs/>
          <w:sz w:val="20"/>
          <w:szCs w:val="20"/>
          <w:lang w:val="en-MY"/>
        </w:rPr>
      </w:pPr>
    </w:p>
    <w:p w14:paraId="35898C9B" w14:textId="77777777" w:rsidR="002945C0" w:rsidRDefault="002945C0" w:rsidP="002945C0">
      <w:pPr>
        <w:pStyle w:val="NoSpacing"/>
        <w:rPr>
          <w:b/>
          <w:bCs/>
          <w:sz w:val="20"/>
          <w:szCs w:val="20"/>
          <w:lang w:val="en-MY"/>
        </w:rPr>
      </w:pPr>
    </w:p>
    <w:p w14:paraId="5844D8B9" w14:textId="77777777" w:rsidR="002945C0" w:rsidRDefault="002945C0" w:rsidP="002945C0">
      <w:pPr>
        <w:pStyle w:val="NoSpacing"/>
        <w:rPr>
          <w:b/>
          <w:bCs/>
          <w:sz w:val="20"/>
          <w:szCs w:val="20"/>
          <w:lang w:val="en-MY"/>
        </w:rPr>
      </w:pPr>
    </w:p>
    <w:p w14:paraId="47BC21B0" w14:textId="77777777" w:rsidR="002945C0" w:rsidRDefault="002945C0" w:rsidP="002945C0">
      <w:pPr>
        <w:pStyle w:val="NoSpacing"/>
        <w:rPr>
          <w:b/>
          <w:bCs/>
          <w:sz w:val="20"/>
          <w:szCs w:val="20"/>
          <w:lang w:val="en-MY"/>
        </w:rPr>
      </w:pPr>
    </w:p>
    <w:p w14:paraId="201E8B8A" w14:textId="77777777" w:rsidR="002945C0" w:rsidRDefault="002945C0" w:rsidP="002945C0">
      <w:pPr>
        <w:pStyle w:val="NoSpacing"/>
        <w:rPr>
          <w:b/>
          <w:bCs/>
          <w:sz w:val="20"/>
          <w:szCs w:val="20"/>
          <w:lang w:val="en-MY"/>
        </w:rPr>
      </w:pPr>
    </w:p>
    <w:p w14:paraId="63E8967B" w14:textId="77777777" w:rsidR="002945C0" w:rsidRDefault="002945C0" w:rsidP="002945C0">
      <w:pPr>
        <w:pStyle w:val="NoSpacing"/>
        <w:rPr>
          <w:b/>
          <w:bCs/>
          <w:sz w:val="20"/>
          <w:szCs w:val="20"/>
          <w:lang w:val="en-MY"/>
        </w:rPr>
      </w:pPr>
    </w:p>
    <w:p w14:paraId="2EFC7829" w14:textId="77777777" w:rsidR="002945C0" w:rsidRDefault="002945C0" w:rsidP="002945C0">
      <w:pPr>
        <w:pStyle w:val="NoSpacing"/>
        <w:rPr>
          <w:b/>
          <w:bCs/>
          <w:sz w:val="20"/>
          <w:szCs w:val="20"/>
          <w:lang w:val="en-MY"/>
        </w:rPr>
      </w:pPr>
    </w:p>
    <w:p w14:paraId="111D186C" w14:textId="77777777" w:rsidR="002945C0" w:rsidRDefault="002945C0" w:rsidP="002945C0">
      <w:pPr>
        <w:pStyle w:val="NoSpacing"/>
        <w:rPr>
          <w:b/>
          <w:bCs/>
          <w:sz w:val="20"/>
          <w:szCs w:val="20"/>
          <w:lang w:val="en-MY"/>
        </w:rPr>
      </w:pPr>
    </w:p>
    <w:p w14:paraId="145420AB" w14:textId="77777777" w:rsidR="002945C0" w:rsidRDefault="002945C0" w:rsidP="002945C0">
      <w:pPr>
        <w:pStyle w:val="NoSpacing"/>
        <w:rPr>
          <w:b/>
          <w:bCs/>
          <w:sz w:val="20"/>
          <w:szCs w:val="20"/>
          <w:lang w:val="en-MY"/>
        </w:rPr>
      </w:pPr>
    </w:p>
    <w:p w14:paraId="232F47BF" w14:textId="243EB28A" w:rsidR="002945C0" w:rsidRPr="002945C0" w:rsidRDefault="002945C0" w:rsidP="002945C0">
      <w:pPr>
        <w:pStyle w:val="NoSpacing"/>
        <w:rPr>
          <w:sz w:val="20"/>
          <w:szCs w:val="20"/>
          <w:lang w:val="en-MY"/>
        </w:rPr>
      </w:pPr>
      <w:r w:rsidRPr="002945C0">
        <w:rPr>
          <w:b/>
          <w:bCs/>
          <w:sz w:val="20"/>
          <w:szCs w:val="20"/>
          <w:lang w:val="en-MY"/>
        </w:rPr>
        <w:t>Summary of Prototype Screens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22"/>
        <w:gridCol w:w="1723"/>
        <w:gridCol w:w="4085"/>
      </w:tblGrid>
      <w:tr w:rsidR="002945C0" w:rsidRPr="002945C0" w14:paraId="67E5D7C1" w14:textId="77777777" w:rsidTr="002945C0">
        <w:tc>
          <w:tcPr>
            <w:tcW w:w="1635" w:type="pct"/>
            <w:hideMark/>
          </w:tcPr>
          <w:p w14:paraId="67E02F2B" w14:textId="77777777" w:rsidR="002945C0" w:rsidRPr="002945C0" w:rsidRDefault="002945C0" w:rsidP="002945C0">
            <w:pPr>
              <w:pStyle w:val="NoSpacing"/>
              <w:rPr>
                <w:b/>
                <w:bCs/>
                <w:sz w:val="20"/>
                <w:szCs w:val="20"/>
                <w:lang w:val="en-MY"/>
              </w:rPr>
            </w:pPr>
            <w:r w:rsidRPr="002945C0">
              <w:rPr>
                <w:b/>
                <w:bCs/>
                <w:sz w:val="20"/>
                <w:szCs w:val="20"/>
                <w:lang w:val="en-MY"/>
              </w:rPr>
              <w:t>Page</w:t>
            </w:r>
          </w:p>
        </w:tc>
        <w:tc>
          <w:tcPr>
            <w:tcW w:w="998" w:type="pct"/>
            <w:hideMark/>
          </w:tcPr>
          <w:p w14:paraId="1E7E7B16" w14:textId="77777777" w:rsidR="002945C0" w:rsidRPr="002945C0" w:rsidRDefault="002945C0" w:rsidP="002945C0">
            <w:pPr>
              <w:pStyle w:val="NoSpacing"/>
              <w:rPr>
                <w:b/>
                <w:bCs/>
                <w:sz w:val="20"/>
                <w:szCs w:val="20"/>
                <w:lang w:val="en-MY"/>
              </w:rPr>
            </w:pPr>
            <w:r w:rsidRPr="002945C0">
              <w:rPr>
                <w:b/>
                <w:bCs/>
                <w:sz w:val="20"/>
                <w:szCs w:val="20"/>
                <w:lang w:val="en-MY"/>
              </w:rPr>
              <w:t>Role</w:t>
            </w:r>
          </w:p>
        </w:tc>
        <w:tc>
          <w:tcPr>
            <w:tcW w:w="2367" w:type="pct"/>
            <w:hideMark/>
          </w:tcPr>
          <w:p w14:paraId="7544B522" w14:textId="77777777" w:rsidR="002945C0" w:rsidRPr="002945C0" w:rsidRDefault="002945C0" w:rsidP="002945C0">
            <w:pPr>
              <w:pStyle w:val="NoSpacing"/>
              <w:rPr>
                <w:b/>
                <w:bCs/>
                <w:sz w:val="20"/>
                <w:szCs w:val="20"/>
                <w:lang w:val="en-MY"/>
              </w:rPr>
            </w:pPr>
            <w:r w:rsidRPr="002945C0">
              <w:rPr>
                <w:b/>
                <w:bCs/>
                <w:sz w:val="20"/>
                <w:szCs w:val="20"/>
                <w:lang w:val="en-MY"/>
              </w:rPr>
              <w:t>Primary Actions</w:t>
            </w:r>
          </w:p>
        </w:tc>
      </w:tr>
      <w:tr w:rsidR="002945C0" w:rsidRPr="002945C0" w14:paraId="1A80ECB8" w14:textId="77777777" w:rsidTr="002945C0">
        <w:tc>
          <w:tcPr>
            <w:tcW w:w="1635" w:type="pct"/>
            <w:hideMark/>
          </w:tcPr>
          <w:p w14:paraId="7792F16F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Login</w:t>
            </w:r>
          </w:p>
        </w:tc>
        <w:tc>
          <w:tcPr>
            <w:tcW w:w="998" w:type="pct"/>
            <w:hideMark/>
          </w:tcPr>
          <w:p w14:paraId="5B4525DC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Admin/Doctor</w:t>
            </w:r>
          </w:p>
        </w:tc>
        <w:tc>
          <w:tcPr>
            <w:tcW w:w="2367" w:type="pct"/>
            <w:hideMark/>
          </w:tcPr>
          <w:p w14:paraId="06CA508D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Login, Forgot Password</w:t>
            </w:r>
          </w:p>
        </w:tc>
      </w:tr>
      <w:tr w:rsidR="002945C0" w:rsidRPr="002945C0" w14:paraId="1CAD0E52" w14:textId="77777777" w:rsidTr="002945C0">
        <w:tc>
          <w:tcPr>
            <w:tcW w:w="1635" w:type="pct"/>
            <w:hideMark/>
          </w:tcPr>
          <w:p w14:paraId="5F060ADC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Admin Dashboard</w:t>
            </w:r>
          </w:p>
        </w:tc>
        <w:tc>
          <w:tcPr>
            <w:tcW w:w="998" w:type="pct"/>
            <w:hideMark/>
          </w:tcPr>
          <w:p w14:paraId="05DB86B9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Admin</w:t>
            </w:r>
          </w:p>
        </w:tc>
        <w:tc>
          <w:tcPr>
            <w:tcW w:w="2367" w:type="pct"/>
            <w:hideMark/>
          </w:tcPr>
          <w:p w14:paraId="51CC10CB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Monitor, navigate</w:t>
            </w:r>
          </w:p>
        </w:tc>
      </w:tr>
      <w:tr w:rsidR="002945C0" w:rsidRPr="002945C0" w14:paraId="3820AD5E" w14:textId="77777777" w:rsidTr="002945C0">
        <w:tc>
          <w:tcPr>
            <w:tcW w:w="1635" w:type="pct"/>
            <w:hideMark/>
          </w:tcPr>
          <w:p w14:paraId="360B19B6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Add Doctor</w:t>
            </w:r>
          </w:p>
        </w:tc>
        <w:tc>
          <w:tcPr>
            <w:tcW w:w="998" w:type="pct"/>
            <w:hideMark/>
          </w:tcPr>
          <w:p w14:paraId="62E61E40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Admin</w:t>
            </w:r>
          </w:p>
        </w:tc>
        <w:tc>
          <w:tcPr>
            <w:tcW w:w="2367" w:type="pct"/>
            <w:hideMark/>
          </w:tcPr>
          <w:p w14:paraId="312373DD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Register doctor</w:t>
            </w:r>
          </w:p>
        </w:tc>
      </w:tr>
      <w:tr w:rsidR="002945C0" w:rsidRPr="002945C0" w14:paraId="710ED55E" w14:textId="77777777" w:rsidTr="002945C0">
        <w:tc>
          <w:tcPr>
            <w:tcW w:w="1635" w:type="pct"/>
            <w:hideMark/>
          </w:tcPr>
          <w:p w14:paraId="58A7BEF2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Doctor Dashboard</w:t>
            </w:r>
          </w:p>
        </w:tc>
        <w:tc>
          <w:tcPr>
            <w:tcW w:w="998" w:type="pct"/>
            <w:hideMark/>
          </w:tcPr>
          <w:p w14:paraId="365534EA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Doctor</w:t>
            </w:r>
          </w:p>
        </w:tc>
        <w:tc>
          <w:tcPr>
            <w:tcW w:w="2367" w:type="pct"/>
            <w:hideMark/>
          </w:tcPr>
          <w:p w14:paraId="7DDBB72B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View patient list, alerts</w:t>
            </w:r>
          </w:p>
        </w:tc>
      </w:tr>
      <w:tr w:rsidR="002945C0" w:rsidRPr="002945C0" w14:paraId="14E443C3" w14:textId="77777777" w:rsidTr="002945C0">
        <w:tc>
          <w:tcPr>
            <w:tcW w:w="1635" w:type="pct"/>
            <w:hideMark/>
          </w:tcPr>
          <w:p w14:paraId="611C74F4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Add Patient</w:t>
            </w:r>
          </w:p>
        </w:tc>
        <w:tc>
          <w:tcPr>
            <w:tcW w:w="998" w:type="pct"/>
            <w:hideMark/>
          </w:tcPr>
          <w:p w14:paraId="1BBF8D95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Doctor</w:t>
            </w:r>
          </w:p>
        </w:tc>
        <w:tc>
          <w:tcPr>
            <w:tcW w:w="2367" w:type="pct"/>
            <w:hideMark/>
          </w:tcPr>
          <w:p w14:paraId="1EA757E9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Create patient profile</w:t>
            </w:r>
          </w:p>
        </w:tc>
      </w:tr>
      <w:tr w:rsidR="002945C0" w:rsidRPr="002945C0" w14:paraId="4A39E067" w14:textId="77777777" w:rsidTr="002945C0">
        <w:tc>
          <w:tcPr>
            <w:tcW w:w="1635" w:type="pct"/>
            <w:hideMark/>
          </w:tcPr>
          <w:p w14:paraId="14085993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Patient List</w:t>
            </w:r>
          </w:p>
        </w:tc>
        <w:tc>
          <w:tcPr>
            <w:tcW w:w="998" w:type="pct"/>
            <w:hideMark/>
          </w:tcPr>
          <w:p w14:paraId="1F6105B1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Doctor</w:t>
            </w:r>
          </w:p>
        </w:tc>
        <w:tc>
          <w:tcPr>
            <w:tcW w:w="2367" w:type="pct"/>
            <w:hideMark/>
          </w:tcPr>
          <w:p w14:paraId="68240DFF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Search, navigate</w:t>
            </w:r>
          </w:p>
        </w:tc>
      </w:tr>
      <w:tr w:rsidR="002945C0" w:rsidRPr="002945C0" w14:paraId="42135036" w14:textId="77777777" w:rsidTr="002945C0">
        <w:tc>
          <w:tcPr>
            <w:tcW w:w="1635" w:type="pct"/>
            <w:hideMark/>
          </w:tcPr>
          <w:p w14:paraId="2962B76C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Patient Detail</w:t>
            </w:r>
          </w:p>
        </w:tc>
        <w:tc>
          <w:tcPr>
            <w:tcW w:w="998" w:type="pct"/>
            <w:hideMark/>
          </w:tcPr>
          <w:p w14:paraId="4B236235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Doctor</w:t>
            </w:r>
          </w:p>
        </w:tc>
        <w:tc>
          <w:tcPr>
            <w:tcW w:w="2367" w:type="pct"/>
            <w:hideMark/>
          </w:tcPr>
          <w:p w14:paraId="277B5908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Access full health profile</w:t>
            </w:r>
          </w:p>
        </w:tc>
      </w:tr>
      <w:tr w:rsidR="002945C0" w:rsidRPr="002945C0" w14:paraId="4ED8F828" w14:textId="77777777" w:rsidTr="002945C0">
        <w:tc>
          <w:tcPr>
            <w:tcW w:w="1635" w:type="pct"/>
            <w:hideMark/>
          </w:tcPr>
          <w:p w14:paraId="79F90C51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Import Data</w:t>
            </w:r>
          </w:p>
        </w:tc>
        <w:tc>
          <w:tcPr>
            <w:tcW w:w="998" w:type="pct"/>
            <w:hideMark/>
          </w:tcPr>
          <w:p w14:paraId="625A846C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Doctor</w:t>
            </w:r>
          </w:p>
        </w:tc>
        <w:tc>
          <w:tcPr>
            <w:tcW w:w="2367" w:type="pct"/>
            <w:hideMark/>
          </w:tcPr>
          <w:p w14:paraId="45970CF5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Upload and map files</w:t>
            </w:r>
          </w:p>
        </w:tc>
      </w:tr>
      <w:tr w:rsidR="002945C0" w:rsidRPr="002945C0" w14:paraId="76979BC2" w14:textId="77777777" w:rsidTr="002945C0">
        <w:tc>
          <w:tcPr>
            <w:tcW w:w="1635" w:type="pct"/>
            <w:hideMark/>
          </w:tcPr>
          <w:p w14:paraId="74B4F89C" w14:textId="77777777" w:rsidR="002945C0" w:rsidRPr="00940B6E" w:rsidRDefault="002945C0" w:rsidP="002945C0">
            <w:pPr>
              <w:pStyle w:val="NoSpacing"/>
              <w:rPr>
                <w:sz w:val="20"/>
                <w:szCs w:val="20"/>
                <w:highlight w:val="yellow"/>
                <w:lang w:val="en-MY"/>
              </w:rPr>
            </w:pPr>
            <w:r w:rsidRPr="00940B6E">
              <w:rPr>
                <w:sz w:val="20"/>
                <w:szCs w:val="20"/>
                <w:highlight w:val="yellow"/>
                <w:lang w:val="en-MY"/>
              </w:rPr>
              <w:t>Knowledge Graph Viewer</w:t>
            </w:r>
          </w:p>
        </w:tc>
        <w:tc>
          <w:tcPr>
            <w:tcW w:w="998" w:type="pct"/>
            <w:hideMark/>
          </w:tcPr>
          <w:p w14:paraId="5DB26FF5" w14:textId="77777777" w:rsidR="002945C0" w:rsidRPr="00940B6E" w:rsidRDefault="002945C0" w:rsidP="002945C0">
            <w:pPr>
              <w:pStyle w:val="NoSpacing"/>
              <w:rPr>
                <w:sz w:val="20"/>
                <w:szCs w:val="20"/>
                <w:highlight w:val="yellow"/>
                <w:lang w:val="en-MY"/>
              </w:rPr>
            </w:pPr>
            <w:r w:rsidRPr="00940B6E">
              <w:rPr>
                <w:sz w:val="20"/>
                <w:szCs w:val="20"/>
                <w:highlight w:val="yellow"/>
                <w:lang w:val="en-MY"/>
              </w:rPr>
              <w:t>Doctor</w:t>
            </w:r>
          </w:p>
        </w:tc>
        <w:tc>
          <w:tcPr>
            <w:tcW w:w="2367" w:type="pct"/>
            <w:hideMark/>
          </w:tcPr>
          <w:p w14:paraId="217DEA70" w14:textId="77777777" w:rsidR="002945C0" w:rsidRPr="00940B6E" w:rsidRDefault="002945C0" w:rsidP="002945C0">
            <w:pPr>
              <w:pStyle w:val="NoSpacing"/>
              <w:rPr>
                <w:sz w:val="20"/>
                <w:szCs w:val="20"/>
                <w:highlight w:val="yellow"/>
                <w:lang w:val="en-MY"/>
              </w:rPr>
            </w:pPr>
            <w:r w:rsidRPr="00940B6E">
              <w:rPr>
                <w:sz w:val="20"/>
                <w:szCs w:val="20"/>
                <w:highlight w:val="yellow"/>
                <w:lang w:val="en-MY"/>
              </w:rPr>
              <w:t>Navigate and interact with graph</w:t>
            </w:r>
          </w:p>
        </w:tc>
      </w:tr>
      <w:tr w:rsidR="002945C0" w:rsidRPr="002945C0" w14:paraId="5877EDA1" w14:textId="77777777" w:rsidTr="002945C0">
        <w:tc>
          <w:tcPr>
            <w:tcW w:w="1635" w:type="pct"/>
            <w:hideMark/>
          </w:tcPr>
          <w:p w14:paraId="313F4FD9" w14:textId="77777777" w:rsidR="002945C0" w:rsidRPr="00940B6E" w:rsidRDefault="002945C0" w:rsidP="002945C0">
            <w:pPr>
              <w:pStyle w:val="NoSpacing"/>
              <w:rPr>
                <w:sz w:val="20"/>
                <w:szCs w:val="20"/>
                <w:highlight w:val="yellow"/>
                <w:lang w:val="en-MY"/>
              </w:rPr>
            </w:pPr>
            <w:r w:rsidRPr="00940B6E">
              <w:rPr>
                <w:sz w:val="20"/>
                <w:szCs w:val="20"/>
                <w:highlight w:val="yellow"/>
                <w:lang w:val="en-MY"/>
              </w:rPr>
              <w:t>Run Graph Algorithms</w:t>
            </w:r>
          </w:p>
        </w:tc>
        <w:tc>
          <w:tcPr>
            <w:tcW w:w="998" w:type="pct"/>
            <w:hideMark/>
          </w:tcPr>
          <w:p w14:paraId="64E700BC" w14:textId="77777777" w:rsidR="002945C0" w:rsidRPr="00940B6E" w:rsidRDefault="002945C0" w:rsidP="002945C0">
            <w:pPr>
              <w:pStyle w:val="NoSpacing"/>
              <w:rPr>
                <w:sz w:val="20"/>
                <w:szCs w:val="20"/>
                <w:highlight w:val="yellow"/>
                <w:lang w:val="en-MY"/>
              </w:rPr>
            </w:pPr>
            <w:r w:rsidRPr="00940B6E">
              <w:rPr>
                <w:sz w:val="20"/>
                <w:szCs w:val="20"/>
                <w:highlight w:val="yellow"/>
                <w:lang w:val="en-MY"/>
              </w:rPr>
              <w:t>Doctor</w:t>
            </w:r>
          </w:p>
        </w:tc>
        <w:tc>
          <w:tcPr>
            <w:tcW w:w="2367" w:type="pct"/>
            <w:hideMark/>
          </w:tcPr>
          <w:p w14:paraId="0D142263" w14:textId="77777777" w:rsidR="002945C0" w:rsidRPr="00940B6E" w:rsidRDefault="002945C0" w:rsidP="002945C0">
            <w:pPr>
              <w:pStyle w:val="NoSpacing"/>
              <w:rPr>
                <w:sz w:val="20"/>
                <w:szCs w:val="20"/>
                <w:highlight w:val="yellow"/>
                <w:lang w:val="en-MY"/>
              </w:rPr>
            </w:pPr>
            <w:r w:rsidRPr="00940B6E">
              <w:rPr>
                <w:sz w:val="20"/>
                <w:szCs w:val="20"/>
                <w:highlight w:val="yellow"/>
                <w:lang w:val="en-MY"/>
              </w:rPr>
              <w:t>Execute insights</w:t>
            </w:r>
          </w:p>
        </w:tc>
      </w:tr>
      <w:tr w:rsidR="002945C0" w:rsidRPr="002945C0" w14:paraId="5AC9DF22" w14:textId="77777777" w:rsidTr="002945C0">
        <w:tc>
          <w:tcPr>
            <w:tcW w:w="1635" w:type="pct"/>
            <w:hideMark/>
          </w:tcPr>
          <w:p w14:paraId="0BE42623" w14:textId="77777777" w:rsidR="002945C0" w:rsidRPr="00940B6E" w:rsidRDefault="002945C0" w:rsidP="002945C0">
            <w:pPr>
              <w:pStyle w:val="NoSpacing"/>
              <w:rPr>
                <w:sz w:val="20"/>
                <w:szCs w:val="20"/>
                <w:highlight w:val="yellow"/>
                <w:lang w:val="en-MY"/>
              </w:rPr>
            </w:pPr>
            <w:r w:rsidRPr="00940B6E">
              <w:rPr>
                <w:sz w:val="20"/>
                <w:szCs w:val="20"/>
                <w:highlight w:val="yellow"/>
                <w:lang w:val="en-MY"/>
              </w:rPr>
              <w:t>Compare Graph Insights</w:t>
            </w:r>
          </w:p>
        </w:tc>
        <w:tc>
          <w:tcPr>
            <w:tcW w:w="998" w:type="pct"/>
            <w:hideMark/>
          </w:tcPr>
          <w:p w14:paraId="4A97CEBA" w14:textId="77777777" w:rsidR="002945C0" w:rsidRPr="00940B6E" w:rsidRDefault="002945C0" w:rsidP="002945C0">
            <w:pPr>
              <w:pStyle w:val="NoSpacing"/>
              <w:rPr>
                <w:sz w:val="20"/>
                <w:szCs w:val="20"/>
                <w:highlight w:val="yellow"/>
                <w:lang w:val="en-MY"/>
              </w:rPr>
            </w:pPr>
            <w:r w:rsidRPr="00940B6E">
              <w:rPr>
                <w:sz w:val="20"/>
                <w:szCs w:val="20"/>
                <w:highlight w:val="yellow"/>
                <w:lang w:val="en-MY"/>
              </w:rPr>
              <w:t>Doctor</w:t>
            </w:r>
          </w:p>
        </w:tc>
        <w:tc>
          <w:tcPr>
            <w:tcW w:w="2367" w:type="pct"/>
            <w:hideMark/>
          </w:tcPr>
          <w:p w14:paraId="3CE29062" w14:textId="77777777" w:rsidR="002945C0" w:rsidRPr="00940B6E" w:rsidRDefault="002945C0" w:rsidP="002945C0">
            <w:pPr>
              <w:pStyle w:val="NoSpacing"/>
              <w:rPr>
                <w:sz w:val="20"/>
                <w:szCs w:val="20"/>
                <w:highlight w:val="yellow"/>
                <w:lang w:val="en-MY"/>
              </w:rPr>
            </w:pPr>
            <w:r w:rsidRPr="00940B6E">
              <w:rPr>
                <w:sz w:val="20"/>
                <w:szCs w:val="20"/>
                <w:highlight w:val="yellow"/>
                <w:lang w:val="en-MY"/>
              </w:rPr>
              <w:t>Compare multiple algorithm outputs</w:t>
            </w:r>
          </w:p>
        </w:tc>
      </w:tr>
      <w:tr w:rsidR="002945C0" w:rsidRPr="002945C0" w14:paraId="6BFB3AFE" w14:textId="77777777" w:rsidTr="002945C0">
        <w:tc>
          <w:tcPr>
            <w:tcW w:w="1635" w:type="pct"/>
            <w:hideMark/>
          </w:tcPr>
          <w:p w14:paraId="0D820BE6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Recommendations</w:t>
            </w:r>
          </w:p>
        </w:tc>
        <w:tc>
          <w:tcPr>
            <w:tcW w:w="998" w:type="pct"/>
            <w:hideMark/>
          </w:tcPr>
          <w:p w14:paraId="510F2349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Doctor</w:t>
            </w:r>
          </w:p>
        </w:tc>
        <w:tc>
          <w:tcPr>
            <w:tcW w:w="2367" w:type="pct"/>
            <w:hideMark/>
          </w:tcPr>
          <w:p w14:paraId="4CC99238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View &amp; understand generated insights</w:t>
            </w:r>
          </w:p>
        </w:tc>
      </w:tr>
      <w:tr w:rsidR="002945C0" w:rsidRPr="002945C0" w14:paraId="35DDE8E8" w14:textId="77777777" w:rsidTr="002945C0">
        <w:tc>
          <w:tcPr>
            <w:tcW w:w="1635" w:type="pct"/>
            <w:hideMark/>
          </w:tcPr>
          <w:p w14:paraId="20131B82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Recommendation History</w:t>
            </w:r>
          </w:p>
        </w:tc>
        <w:tc>
          <w:tcPr>
            <w:tcW w:w="998" w:type="pct"/>
            <w:hideMark/>
          </w:tcPr>
          <w:p w14:paraId="1813202C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Doctor</w:t>
            </w:r>
          </w:p>
        </w:tc>
        <w:tc>
          <w:tcPr>
            <w:tcW w:w="2367" w:type="pct"/>
            <w:hideMark/>
          </w:tcPr>
          <w:p w14:paraId="30C5F893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Browse past suggestions</w:t>
            </w:r>
          </w:p>
        </w:tc>
      </w:tr>
      <w:tr w:rsidR="002945C0" w:rsidRPr="002945C0" w14:paraId="5B9D55DF" w14:textId="77777777" w:rsidTr="002945C0">
        <w:tc>
          <w:tcPr>
            <w:tcW w:w="1635" w:type="pct"/>
            <w:hideMark/>
          </w:tcPr>
          <w:p w14:paraId="1D3CED64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Export Report</w:t>
            </w:r>
          </w:p>
        </w:tc>
        <w:tc>
          <w:tcPr>
            <w:tcW w:w="998" w:type="pct"/>
            <w:hideMark/>
          </w:tcPr>
          <w:p w14:paraId="456BD864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Doctor</w:t>
            </w:r>
          </w:p>
        </w:tc>
        <w:tc>
          <w:tcPr>
            <w:tcW w:w="2367" w:type="pct"/>
            <w:hideMark/>
          </w:tcPr>
          <w:p w14:paraId="55593D9B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Select range, export summary</w:t>
            </w:r>
          </w:p>
        </w:tc>
      </w:tr>
      <w:tr w:rsidR="002945C0" w:rsidRPr="002945C0" w14:paraId="0263247E" w14:textId="77777777" w:rsidTr="002945C0">
        <w:tc>
          <w:tcPr>
            <w:tcW w:w="1635" w:type="pct"/>
            <w:hideMark/>
          </w:tcPr>
          <w:p w14:paraId="3DF441CD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System Logs</w:t>
            </w:r>
          </w:p>
        </w:tc>
        <w:tc>
          <w:tcPr>
            <w:tcW w:w="998" w:type="pct"/>
            <w:hideMark/>
          </w:tcPr>
          <w:p w14:paraId="5E8D1DA1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Admin</w:t>
            </w:r>
          </w:p>
        </w:tc>
        <w:tc>
          <w:tcPr>
            <w:tcW w:w="2367" w:type="pct"/>
            <w:hideMark/>
          </w:tcPr>
          <w:p w14:paraId="66B68041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Audit and monitor usage</w:t>
            </w:r>
          </w:p>
        </w:tc>
      </w:tr>
      <w:tr w:rsidR="002945C0" w:rsidRPr="002945C0" w14:paraId="7EEEFAE6" w14:textId="77777777" w:rsidTr="002945C0">
        <w:tc>
          <w:tcPr>
            <w:tcW w:w="1635" w:type="pct"/>
            <w:hideMark/>
          </w:tcPr>
          <w:p w14:paraId="307BB850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Security Audit</w:t>
            </w:r>
          </w:p>
        </w:tc>
        <w:tc>
          <w:tcPr>
            <w:tcW w:w="998" w:type="pct"/>
            <w:hideMark/>
          </w:tcPr>
          <w:p w14:paraId="155A93EF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Admin</w:t>
            </w:r>
          </w:p>
        </w:tc>
        <w:tc>
          <w:tcPr>
            <w:tcW w:w="2367" w:type="pct"/>
            <w:hideMark/>
          </w:tcPr>
          <w:p w14:paraId="4EE9EB26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Run scans and view results</w:t>
            </w:r>
          </w:p>
        </w:tc>
      </w:tr>
      <w:tr w:rsidR="002945C0" w:rsidRPr="002945C0" w14:paraId="0D873B5F" w14:textId="77777777" w:rsidTr="002945C0">
        <w:tc>
          <w:tcPr>
            <w:tcW w:w="1635" w:type="pct"/>
            <w:hideMark/>
          </w:tcPr>
          <w:p w14:paraId="311C518D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Settings</w:t>
            </w:r>
          </w:p>
        </w:tc>
        <w:tc>
          <w:tcPr>
            <w:tcW w:w="998" w:type="pct"/>
            <w:hideMark/>
          </w:tcPr>
          <w:p w14:paraId="26715BC6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Admin/Dev</w:t>
            </w:r>
          </w:p>
        </w:tc>
        <w:tc>
          <w:tcPr>
            <w:tcW w:w="2367" w:type="pct"/>
            <w:hideMark/>
          </w:tcPr>
          <w:p w14:paraId="65DA94B1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API keys, default configs</w:t>
            </w:r>
          </w:p>
        </w:tc>
      </w:tr>
      <w:tr w:rsidR="002945C0" w:rsidRPr="002945C0" w14:paraId="087818A1" w14:textId="77777777" w:rsidTr="002945C0">
        <w:tc>
          <w:tcPr>
            <w:tcW w:w="1635" w:type="pct"/>
            <w:hideMark/>
          </w:tcPr>
          <w:p w14:paraId="17FD62A9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Error &amp; Notifications</w:t>
            </w:r>
          </w:p>
        </w:tc>
        <w:tc>
          <w:tcPr>
            <w:tcW w:w="998" w:type="pct"/>
            <w:hideMark/>
          </w:tcPr>
          <w:p w14:paraId="6EBEBB3E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All</w:t>
            </w:r>
          </w:p>
        </w:tc>
        <w:tc>
          <w:tcPr>
            <w:tcW w:w="2367" w:type="pct"/>
            <w:hideMark/>
          </w:tcPr>
          <w:p w14:paraId="26222F2A" w14:textId="77777777" w:rsidR="002945C0" w:rsidRPr="002945C0" w:rsidRDefault="002945C0" w:rsidP="002945C0">
            <w:pPr>
              <w:pStyle w:val="NoSpacing"/>
              <w:rPr>
                <w:sz w:val="20"/>
                <w:szCs w:val="20"/>
                <w:lang w:val="en-MY"/>
              </w:rPr>
            </w:pPr>
            <w:r w:rsidRPr="002945C0">
              <w:rPr>
                <w:sz w:val="20"/>
                <w:szCs w:val="20"/>
                <w:lang w:val="en-MY"/>
              </w:rPr>
              <w:t>System feedback</w:t>
            </w:r>
          </w:p>
        </w:tc>
      </w:tr>
    </w:tbl>
    <w:p w14:paraId="27339987" w14:textId="29A598D4" w:rsidR="002945C0" w:rsidRPr="002945C0" w:rsidRDefault="002945C0" w:rsidP="002945C0">
      <w:pPr>
        <w:rPr>
          <w:lang w:val="en-MY"/>
        </w:rPr>
        <w:sectPr w:rsidR="002945C0" w:rsidRPr="002945C0" w:rsidSect="00C27D44">
          <w:pgSz w:w="12240" w:h="15840"/>
          <w:pgMar w:top="851" w:right="1800" w:bottom="709" w:left="1800" w:header="720" w:footer="720" w:gutter="0"/>
          <w:cols w:space="720"/>
          <w:docGrid w:linePitch="360"/>
        </w:sectPr>
      </w:pPr>
    </w:p>
    <w:p w14:paraId="375E39D2" w14:textId="77777777" w:rsidR="00C27D44" w:rsidRPr="00C27D44" w:rsidRDefault="00C27D44" w:rsidP="00C27D44">
      <w:pPr>
        <w:pStyle w:val="Heading2"/>
        <w:rPr>
          <w:lang w:val="en-MY"/>
        </w:rPr>
      </w:pPr>
      <w:r w:rsidRPr="00C27D44">
        <w:rPr>
          <w:lang w:val="en-MY"/>
        </w:rPr>
        <w:lastRenderedPageBreak/>
        <w:t>SQL Schema Design</w:t>
      </w:r>
    </w:p>
    <w:p w14:paraId="34DCECFB" w14:textId="77777777" w:rsidR="00C27D44" w:rsidRPr="00C27D44" w:rsidRDefault="00C27D44" w:rsidP="00C27D44">
      <w:pPr>
        <w:spacing w:after="0"/>
        <w:rPr>
          <w:b/>
          <w:bCs/>
          <w:sz w:val="20"/>
          <w:szCs w:val="20"/>
          <w:lang w:val="en-MY"/>
        </w:rPr>
      </w:pPr>
      <w:r w:rsidRPr="00C27D44">
        <w:rPr>
          <w:b/>
          <w:bCs/>
          <w:sz w:val="20"/>
          <w:szCs w:val="20"/>
          <w:lang w:val="en-MY"/>
        </w:rPr>
        <w:t>1. Users Table (users)</w:t>
      </w:r>
    </w:p>
    <w:p w14:paraId="1A7C1BCC" w14:textId="77777777" w:rsidR="00C27D44" w:rsidRPr="00C27D44" w:rsidRDefault="00C27D44" w:rsidP="00C27D44">
      <w:pPr>
        <w:spacing w:after="0"/>
        <w:rPr>
          <w:sz w:val="20"/>
          <w:szCs w:val="20"/>
          <w:lang w:val="en-MY"/>
        </w:rPr>
      </w:pPr>
      <w:r w:rsidRPr="00C27D44">
        <w:rPr>
          <w:sz w:val="20"/>
          <w:szCs w:val="20"/>
          <w:lang w:val="en-MY"/>
        </w:rPr>
        <w:t>Stores both doctors and admins.</w:t>
      </w:r>
    </w:p>
    <w:tbl>
      <w:tblPr>
        <w:tblStyle w:val="TableGrid"/>
        <w:tblW w:w="4962" w:type="pct"/>
        <w:tblInd w:w="108" w:type="dxa"/>
        <w:tblLook w:val="04A0" w:firstRow="1" w:lastRow="0" w:firstColumn="1" w:lastColumn="0" w:noHBand="0" w:noVBand="1"/>
      </w:tblPr>
      <w:tblGrid>
        <w:gridCol w:w="2488"/>
        <w:gridCol w:w="2560"/>
        <w:gridCol w:w="3516"/>
      </w:tblGrid>
      <w:tr w:rsidR="00C27D44" w:rsidRPr="00C27D44" w14:paraId="253C945C" w14:textId="77777777" w:rsidTr="00C27D44">
        <w:tc>
          <w:tcPr>
            <w:tcW w:w="1452" w:type="pct"/>
            <w:hideMark/>
          </w:tcPr>
          <w:p w14:paraId="264326F2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Field Name</w:t>
            </w:r>
          </w:p>
        </w:tc>
        <w:tc>
          <w:tcPr>
            <w:tcW w:w="1494" w:type="pct"/>
            <w:hideMark/>
          </w:tcPr>
          <w:p w14:paraId="7939D07A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Data Type</w:t>
            </w:r>
          </w:p>
        </w:tc>
        <w:tc>
          <w:tcPr>
            <w:tcW w:w="2053" w:type="pct"/>
            <w:hideMark/>
          </w:tcPr>
          <w:p w14:paraId="39FFCBDC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Description</w:t>
            </w:r>
          </w:p>
        </w:tc>
      </w:tr>
      <w:tr w:rsidR="00C27D44" w:rsidRPr="00C27D44" w14:paraId="650D549B" w14:textId="77777777" w:rsidTr="00C27D44">
        <w:tc>
          <w:tcPr>
            <w:tcW w:w="1452" w:type="pct"/>
            <w:hideMark/>
          </w:tcPr>
          <w:p w14:paraId="2014544E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user_id</w:t>
            </w:r>
            <w:proofErr w:type="spellEnd"/>
          </w:p>
        </w:tc>
        <w:tc>
          <w:tcPr>
            <w:tcW w:w="1494" w:type="pct"/>
            <w:hideMark/>
          </w:tcPr>
          <w:p w14:paraId="46F307BB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INT (PK)</w:t>
            </w:r>
          </w:p>
        </w:tc>
        <w:tc>
          <w:tcPr>
            <w:tcW w:w="2053" w:type="pct"/>
            <w:hideMark/>
          </w:tcPr>
          <w:p w14:paraId="747C7123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Unique user ID</w:t>
            </w:r>
          </w:p>
        </w:tc>
      </w:tr>
      <w:tr w:rsidR="00C27D44" w:rsidRPr="00C27D44" w14:paraId="78C8BD8E" w14:textId="77777777" w:rsidTr="00C27D44">
        <w:tc>
          <w:tcPr>
            <w:tcW w:w="1452" w:type="pct"/>
            <w:hideMark/>
          </w:tcPr>
          <w:p w14:paraId="4B73B91E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username</w:t>
            </w:r>
          </w:p>
        </w:tc>
        <w:tc>
          <w:tcPr>
            <w:tcW w:w="1494" w:type="pct"/>
            <w:hideMark/>
          </w:tcPr>
          <w:p w14:paraId="31918293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gramStart"/>
            <w:r w:rsidRPr="00C27D44">
              <w:rPr>
                <w:sz w:val="20"/>
                <w:szCs w:val="20"/>
                <w:lang w:val="en-MY"/>
              </w:rPr>
              <w:t>VARCHAR(</w:t>
            </w:r>
            <w:proofErr w:type="gramEnd"/>
            <w:r w:rsidRPr="00C27D44">
              <w:rPr>
                <w:sz w:val="20"/>
                <w:szCs w:val="20"/>
                <w:lang w:val="en-MY"/>
              </w:rPr>
              <w:t>50)</w:t>
            </w:r>
          </w:p>
        </w:tc>
        <w:tc>
          <w:tcPr>
            <w:tcW w:w="2053" w:type="pct"/>
            <w:hideMark/>
          </w:tcPr>
          <w:p w14:paraId="364B109A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Login name</w:t>
            </w:r>
          </w:p>
        </w:tc>
      </w:tr>
      <w:tr w:rsidR="00C27D44" w:rsidRPr="00C27D44" w14:paraId="50970294" w14:textId="77777777" w:rsidTr="00C27D44">
        <w:tc>
          <w:tcPr>
            <w:tcW w:w="1452" w:type="pct"/>
            <w:hideMark/>
          </w:tcPr>
          <w:p w14:paraId="481CFA14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email</w:t>
            </w:r>
          </w:p>
        </w:tc>
        <w:tc>
          <w:tcPr>
            <w:tcW w:w="1494" w:type="pct"/>
            <w:hideMark/>
          </w:tcPr>
          <w:p w14:paraId="1AB2B719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gramStart"/>
            <w:r w:rsidRPr="00C27D44">
              <w:rPr>
                <w:sz w:val="20"/>
                <w:szCs w:val="20"/>
                <w:lang w:val="en-MY"/>
              </w:rPr>
              <w:t>VARCHAR(</w:t>
            </w:r>
            <w:proofErr w:type="gramEnd"/>
            <w:r w:rsidRPr="00C27D44">
              <w:rPr>
                <w:sz w:val="20"/>
                <w:szCs w:val="20"/>
                <w:lang w:val="en-MY"/>
              </w:rPr>
              <w:t>100)</w:t>
            </w:r>
          </w:p>
        </w:tc>
        <w:tc>
          <w:tcPr>
            <w:tcW w:w="2053" w:type="pct"/>
            <w:hideMark/>
          </w:tcPr>
          <w:p w14:paraId="5526E7CA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Email address</w:t>
            </w:r>
          </w:p>
        </w:tc>
      </w:tr>
      <w:tr w:rsidR="00C27D44" w:rsidRPr="00C27D44" w14:paraId="484AC6BF" w14:textId="77777777" w:rsidTr="00C27D44">
        <w:tc>
          <w:tcPr>
            <w:tcW w:w="1452" w:type="pct"/>
            <w:hideMark/>
          </w:tcPr>
          <w:p w14:paraId="4C4ACB92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password_hash</w:t>
            </w:r>
            <w:proofErr w:type="spellEnd"/>
          </w:p>
        </w:tc>
        <w:tc>
          <w:tcPr>
            <w:tcW w:w="1494" w:type="pct"/>
            <w:hideMark/>
          </w:tcPr>
          <w:p w14:paraId="6C7077C7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TEXT</w:t>
            </w:r>
          </w:p>
        </w:tc>
        <w:tc>
          <w:tcPr>
            <w:tcW w:w="2053" w:type="pct"/>
            <w:hideMark/>
          </w:tcPr>
          <w:p w14:paraId="31B00208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Hashed password</w:t>
            </w:r>
          </w:p>
        </w:tc>
      </w:tr>
      <w:tr w:rsidR="00C27D44" w:rsidRPr="00C27D44" w14:paraId="5ABA4980" w14:textId="77777777" w:rsidTr="00C27D44">
        <w:tc>
          <w:tcPr>
            <w:tcW w:w="1452" w:type="pct"/>
            <w:hideMark/>
          </w:tcPr>
          <w:p w14:paraId="77B75F0E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role</w:t>
            </w:r>
          </w:p>
        </w:tc>
        <w:tc>
          <w:tcPr>
            <w:tcW w:w="1494" w:type="pct"/>
            <w:hideMark/>
          </w:tcPr>
          <w:p w14:paraId="50C69BD7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ENUM</w:t>
            </w:r>
          </w:p>
        </w:tc>
        <w:tc>
          <w:tcPr>
            <w:tcW w:w="2053" w:type="pct"/>
            <w:hideMark/>
          </w:tcPr>
          <w:p w14:paraId="6E555567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'admin' or 'doctor'</w:t>
            </w:r>
          </w:p>
        </w:tc>
      </w:tr>
      <w:tr w:rsidR="00C27D44" w:rsidRPr="00C27D44" w14:paraId="7E902D86" w14:textId="77777777" w:rsidTr="00C27D44">
        <w:tc>
          <w:tcPr>
            <w:tcW w:w="1452" w:type="pct"/>
            <w:hideMark/>
          </w:tcPr>
          <w:p w14:paraId="37A2A1B8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created_at</w:t>
            </w:r>
            <w:proofErr w:type="spellEnd"/>
          </w:p>
        </w:tc>
        <w:tc>
          <w:tcPr>
            <w:tcW w:w="1494" w:type="pct"/>
            <w:hideMark/>
          </w:tcPr>
          <w:p w14:paraId="7522F119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DATETIME</w:t>
            </w:r>
          </w:p>
        </w:tc>
        <w:tc>
          <w:tcPr>
            <w:tcW w:w="2053" w:type="pct"/>
            <w:hideMark/>
          </w:tcPr>
          <w:p w14:paraId="58884371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Account creation date</w:t>
            </w:r>
          </w:p>
        </w:tc>
      </w:tr>
      <w:tr w:rsidR="00C27D44" w:rsidRPr="00C27D44" w14:paraId="75AF10DD" w14:textId="77777777" w:rsidTr="00C27D44">
        <w:tc>
          <w:tcPr>
            <w:tcW w:w="1452" w:type="pct"/>
            <w:hideMark/>
          </w:tcPr>
          <w:p w14:paraId="7C2F67F6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last_login</w:t>
            </w:r>
            <w:proofErr w:type="spellEnd"/>
          </w:p>
        </w:tc>
        <w:tc>
          <w:tcPr>
            <w:tcW w:w="1494" w:type="pct"/>
            <w:hideMark/>
          </w:tcPr>
          <w:p w14:paraId="41B432FE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DATETIME</w:t>
            </w:r>
          </w:p>
        </w:tc>
        <w:tc>
          <w:tcPr>
            <w:tcW w:w="2053" w:type="pct"/>
            <w:hideMark/>
          </w:tcPr>
          <w:p w14:paraId="39150008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Last login timestamp</w:t>
            </w:r>
          </w:p>
        </w:tc>
      </w:tr>
      <w:tr w:rsidR="00C27D44" w:rsidRPr="00C27D44" w14:paraId="5C933ED1" w14:textId="77777777" w:rsidTr="00C27D44">
        <w:tc>
          <w:tcPr>
            <w:tcW w:w="1452" w:type="pct"/>
            <w:hideMark/>
          </w:tcPr>
          <w:p w14:paraId="5826E5F2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status</w:t>
            </w:r>
          </w:p>
        </w:tc>
        <w:tc>
          <w:tcPr>
            <w:tcW w:w="1494" w:type="pct"/>
            <w:hideMark/>
          </w:tcPr>
          <w:p w14:paraId="675051E6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BOOLEAN</w:t>
            </w:r>
          </w:p>
        </w:tc>
        <w:tc>
          <w:tcPr>
            <w:tcW w:w="2053" w:type="pct"/>
            <w:hideMark/>
          </w:tcPr>
          <w:p w14:paraId="0F62CE5B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Active or inactive user</w:t>
            </w:r>
          </w:p>
        </w:tc>
      </w:tr>
    </w:tbl>
    <w:p w14:paraId="17DDB5E3" w14:textId="0A89DE00" w:rsidR="00C27D44" w:rsidRPr="00C27D44" w:rsidRDefault="00C27D44" w:rsidP="00C27D44">
      <w:pPr>
        <w:spacing w:after="0"/>
        <w:rPr>
          <w:sz w:val="20"/>
          <w:szCs w:val="20"/>
          <w:lang w:val="en-MY"/>
        </w:rPr>
      </w:pPr>
    </w:p>
    <w:p w14:paraId="2F9796C3" w14:textId="77777777" w:rsidR="00C27D44" w:rsidRPr="00C27D44" w:rsidRDefault="00C27D44" w:rsidP="00C27D44">
      <w:pPr>
        <w:spacing w:after="0"/>
        <w:rPr>
          <w:b/>
          <w:bCs/>
          <w:sz w:val="20"/>
          <w:szCs w:val="20"/>
          <w:lang w:val="en-MY"/>
        </w:rPr>
      </w:pPr>
      <w:r w:rsidRPr="00C27D44">
        <w:rPr>
          <w:b/>
          <w:bCs/>
          <w:sz w:val="20"/>
          <w:szCs w:val="20"/>
          <w:lang w:val="en-MY"/>
        </w:rPr>
        <w:t>2. Patients Table (patients)</w:t>
      </w:r>
    </w:p>
    <w:p w14:paraId="657F93C0" w14:textId="77777777" w:rsidR="00C27D44" w:rsidRPr="00C27D44" w:rsidRDefault="00C27D44" w:rsidP="00C27D44">
      <w:pPr>
        <w:spacing w:after="0"/>
        <w:rPr>
          <w:sz w:val="20"/>
          <w:szCs w:val="20"/>
          <w:lang w:val="en-MY"/>
        </w:rPr>
      </w:pPr>
      <w:r w:rsidRPr="00C27D44">
        <w:rPr>
          <w:sz w:val="20"/>
          <w:szCs w:val="20"/>
          <w:lang w:val="en-MY"/>
        </w:rPr>
        <w:t>Linked to doctors.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19"/>
        <w:gridCol w:w="2656"/>
        <w:gridCol w:w="3455"/>
      </w:tblGrid>
      <w:tr w:rsidR="00C27D44" w:rsidRPr="00C27D44" w14:paraId="1D31ECE2" w14:textId="77777777" w:rsidTr="00C27D44">
        <w:tc>
          <w:tcPr>
            <w:tcW w:w="1459" w:type="pct"/>
            <w:hideMark/>
          </w:tcPr>
          <w:p w14:paraId="6A540F94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Field Name</w:t>
            </w:r>
          </w:p>
        </w:tc>
        <w:tc>
          <w:tcPr>
            <w:tcW w:w="1539" w:type="pct"/>
            <w:hideMark/>
          </w:tcPr>
          <w:p w14:paraId="35E69102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Data Type</w:t>
            </w:r>
          </w:p>
        </w:tc>
        <w:tc>
          <w:tcPr>
            <w:tcW w:w="2002" w:type="pct"/>
            <w:hideMark/>
          </w:tcPr>
          <w:p w14:paraId="6955D74F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Description</w:t>
            </w:r>
          </w:p>
        </w:tc>
      </w:tr>
      <w:tr w:rsidR="00C27D44" w:rsidRPr="00C27D44" w14:paraId="2AB65F91" w14:textId="77777777" w:rsidTr="00C27D44">
        <w:tc>
          <w:tcPr>
            <w:tcW w:w="1459" w:type="pct"/>
            <w:hideMark/>
          </w:tcPr>
          <w:p w14:paraId="1F596542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patient_id</w:t>
            </w:r>
            <w:proofErr w:type="spellEnd"/>
          </w:p>
        </w:tc>
        <w:tc>
          <w:tcPr>
            <w:tcW w:w="1539" w:type="pct"/>
            <w:hideMark/>
          </w:tcPr>
          <w:p w14:paraId="438E4F92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INT (PK)</w:t>
            </w:r>
          </w:p>
        </w:tc>
        <w:tc>
          <w:tcPr>
            <w:tcW w:w="2002" w:type="pct"/>
            <w:hideMark/>
          </w:tcPr>
          <w:p w14:paraId="458F6F87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Unique patient ID</w:t>
            </w:r>
          </w:p>
        </w:tc>
      </w:tr>
      <w:tr w:rsidR="00C27D44" w:rsidRPr="00C27D44" w14:paraId="208DAA40" w14:textId="77777777" w:rsidTr="00C27D44">
        <w:tc>
          <w:tcPr>
            <w:tcW w:w="1459" w:type="pct"/>
            <w:hideMark/>
          </w:tcPr>
          <w:p w14:paraId="317D0921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doctor_id</w:t>
            </w:r>
            <w:proofErr w:type="spellEnd"/>
          </w:p>
        </w:tc>
        <w:tc>
          <w:tcPr>
            <w:tcW w:w="1539" w:type="pct"/>
            <w:hideMark/>
          </w:tcPr>
          <w:p w14:paraId="24D40D75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INT (FK)</w:t>
            </w:r>
          </w:p>
        </w:tc>
        <w:tc>
          <w:tcPr>
            <w:tcW w:w="2002" w:type="pct"/>
            <w:hideMark/>
          </w:tcPr>
          <w:p w14:paraId="76150C81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Assigned doctor from users table</w:t>
            </w:r>
          </w:p>
        </w:tc>
      </w:tr>
      <w:tr w:rsidR="00C27D44" w:rsidRPr="00C27D44" w14:paraId="1DB8E5BE" w14:textId="77777777" w:rsidTr="00C27D44">
        <w:tc>
          <w:tcPr>
            <w:tcW w:w="1459" w:type="pct"/>
            <w:hideMark/>
          </w:tcPr>
          <w:p w14:paraId="75C9169D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full_name</w:t>
            </w:r>
            <w:proofErr w:type="spellEnd"/>
          </w:p>
        </w:tc>
        <w:tc>
          <w:tcPr>
            <w:tcW w:w="1539" w:type="pct"/>
            <w:hideMark/>
          </w:tcPr>
          <w:p w14:paraId="3E757C2C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gramStart"/>
            <w:r w:rsidRPr="00C27D44">
              <w:rPr>
                <w:sz w:val="20"/>
                <w:szCs w:val="20"/>
                <w:lang w:val="en-MY"/>
              </w:rPr>
              <w:t>VARCHAR(</w:t>
            </w:r>
            <w:proofErr w:type="gramEnd"/>
            <w:r w:rsidRPr="00C27D44">
              <w:rPr>
                <w:sz w:val="20"/>
                <w:szCs w:val="20"/>
                <w:lang w:val="en-MY"/>
              </w:rPr>
              <w:t>100)</w:t>
            </w:r>
          </w:p>
        </w:tc>
        <w:tc>
          <w:tcPr>
            <w:tcW w:w="2002" w:type="pct"/>
            <w:hideMark/>
          </w:tcPr>
          <w:p w14:paraId="3C2976A1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Patient name</w:t>
            </w:r>
          </w:p>
        </w:tc>
      </w:tr>
      <w:tr w:rsidR="00C27D44" w:rsidRPr="00C27D44" w14:paraId="7A3D4E53" w14:textId="77777777" w:rsidTr="00C27D44">
        <w:tc>
          <w:tcPr>
            <w:tcW w:w="1459" w:type="pct"/>
            <w:hideMark/>
          </w:tcPr>
          <w:p w14:paraId="59526909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dob</w:t>
            </w:r>
          </w:p>
        </w:tc>
        <w:tc>
          <w:tcPr>
            <w:tcW w:w="1539" w:type="pct"/>
            <w:hideMark/>
          </w:tcPr>
          <w:p w14:paraId="49947541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DATE</w:t>
            </w:r>
          </w:p>
        </w:tc>
        <w:tc>
          <w:tcPr>
            <w:tcW w:w="2002" w:type="pct"/>
            <w:hideMark/>
          </w:tcPr>
          <w:p w14:paraId="5F632989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Date of birth</w:t>
            </w:r>
          </w:p>
        </w:tc>
      </w:tr>
      <w:tr w:rsidR="00C27D44" w:rsidRPr="00C27D44" w14:paraId="6E40C8F4" w14:textId="77777777" w:rsidTr="00C27D44">
        <w:tc>
          <w:tcPr>
            <w:tcW w:w="1459" w:type="pct"/>
            <w:hideMark/>
          </w:tcPr>
          <w:p w14:paraId="1CF2B307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gender</w:t>
            </w:r>
          </w:p>
        </w:tc>
        <w:tc>
          <w:tcPr>
            <w:tcW w:w="1539" w:type="pct"/>
            <w:hideMark/>
          </w:tcPr>
          <w:p w14:paraId="25CAC42C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gramStart"/>
            <w:r w:rsidRPr="00C27D44">
              <w:rPr>
                <w:sz w:val="20"/>
                <w:szCs w:val="20"/>
                <w:lang w:val="en-MY"/>
              </w:rPr>
              <w:t>VARCHAR(</w:t>
            </w:r>
            <w:proofErr w:type="gramEnd"/>
            <w:r w:rsidRPr="00C27D44">
              <w:rPr>
                <w:sz w:val="20"/>
                <w:szCs w:val="20"/>
                <w:lang w:val="en-MY"/>
              </w:rPr>
              <w:t>10)</w:t>
            </w:r>
          </w:p>
        </w:tc>
        <w:tc>
          <w:tcPr>
            <w:tcW w:w="2002" w:type="pct"/>
            <w:hideMark/>
          </w:tcPr>
          <w:p w14:paraId="6ED4A166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Male/Female/Other</w:t>
            </w:r>
          </w:p>
        </w:tc>
      </w:tr>
      <w:tr w:rsidR="00C27D44" w:rsidRPr="00C27D44" w14:paraId="2C6BBC1C" w14:textId="77777777" w:rsidTr="00C27D44">
        <w:tc>
          <w:tcPr>
            <w:tcW w:w="1459" w:type="pct"/>
            <w:hideMark/>
          </w:tcPr>
          <w:p w14:paraId="466A1F11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created_at</w:t>
            </w:r>
            <w:proofErr w:type="spellEnd"/>
          </w:p>
        </w:tc>
        <w:tc>
          <w:tcPr>
            <w:tcW w:w="1539" w:type="pct"/>
            <w:hideMark/>
          </w:tcPr>
          <w:p w14:paraId="7036B4B3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DATETIME</w:t>
            </w:r>
          </w:p>
        </w:tc>
        <w:tc>
          <w:tcPr>
            <w:tcW w:w="2002" w:type="pct"/>
            <w:hideMark/>
          </w:tcPr>
          <w:p w14:paraId="7DBF3BF2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Registration date</w:t>
            </w:r>
          </w:p>
        </w:tc>
      </w:tr>
      <w:tr w:rsidR="00C27D44" w:rsidRPr="00C27D44" w14:paraId="1AC3E0AD" w14:textId="77777777" w:rsidTr="00C27D44">
        <w:tc>
          <w:tcPr>
            <w:tcW w:w="1459" w:type="pct"/>
            <w:hideMark/>
          </w:tcPr>
          <w:p w14:paraId="3C1C4820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status</w:t>
            </w:r>
          </w:p>
        </w:tc>
        <w:tc>
          <w:tcPr>
            <w:tcW w:w="1539" w:type="pct"/>
            <w:hideMark/>
          </w:tcPr>
          <w:p w14:paraId="2407D82E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BOOLEAN</w:t>
            </w:r>
          </w:p>
        </w:tc>
        <w:tc>
          <w:tcPr>
            <w:tcW w:w="2002" w:type="pct"/>
            <w:hideMark/>
          </w:tcPr>
          <w:p w14:paraId="5BFD2D68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Active or inactive</w:t>
            </w:r>
          </w:p>
        </w:tc>
      </w:tr>
    </w:tbl>
    <w:p w14:paraId="712AFE16" w14:textId="77777777" w:rsidR="00C27D44" w:rsidRDefault="00C27D44" w:rsidP="00C27D44">
      <w:pPr>
        <w:spacing w:after="0"/>
        <w:rPr>
          <w:b/>
          <w:bCs/>
          <w:sz w:val="20"/>
          <w:szCs w:val="20"/>
          <w:lang w:val="en-MY"/>
        </w:rPr>
      </w:pPr>
    </w:p>
    <w:p w14:paraId="74963B9D" w14:textId="1D4B69EA" w:rsidR="00C27D44" w:rsidRPr="00C27D44" w:rsidRDefault="00C27D44" w:rsidP="00C27D44">
      <w:pPr>
        <w:spacing w:after="0"/>
        <w:rPr>
          <w:b/>
          <w:bCs/>
          <w:sz w:val="20"/>
          <w:szCs w:val="20"/>
          <w:lang w:val="en-MY"/>
        </w:rPr>
      </w:pPr>
      <w:r w:rsidRPr="00C27D44">
        <w:rPr>
          <w:b/>
          <w:bCs/>
          <w:sz w:val="20"/>
          <w:szCs w:val="20"/>
          <w:lang w:val="en-MY"/>
        </w:rPr>
        <w:t>3. Health Data Table (</w:t>
      </w:r>
      <w:proofErr w:type="spellStart"/>
      <w:r w:rsidRPr="00C27D44">
        <w:rPr>
          <w:b/>
          <w:bCs/>
          <w:sz w:val="20"/>
          <w:szCs w:val="20"/>
          <w:lang w:val="en-MY"/>
        </w:rPr>
        <w:t>health_data</w:t>
      </w:r>
      <w:proofErr w:type="spellEnd"/>
      <w:r w:rsidRPr="00C27D44">
        <w:rPr>
          <w:b/>
          <w:bCs/>
          <w:sz w:val="20"/>
          <w:szCs w:val="20"/>
          <w:lang w:val="en-MY"/>
        </w:rPr>
        <w:t>)</w:t>
      </w:r>
    </w:p>
    <w:p w14:paraId="4279EFCB" w14:textId="77777777" w:rsidR="00C27D44" w:rsidRPr="00C27D44" w:rsidRDefault="00C27D44" w:rsidP="00C27D44">
      <w:pPr>
        <w:spacing w:after="0"/>
        <w:rPr>
          <w:sz w:val="20"/>
          <w:szCs w:val="20"/>
          <w:lang w:val="en-MY"/>
        </w:rPr>
      </w:pPr>
      <w:r w:rsidRPr="00C27D44">
        <w:rPr>
          <w:sz w:val="20"/>
          <w:szCs w:val="20"/>
          <w:lang w:val="en-MY"/>
        </w:rPr>
        <w:t>Structured data uploaded for patients (from CSV/XLS).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62"/>
        <w:gridCol w:w="2046"/>
        <w:gridCol w:w="4422"/>
      </w:tblGrid>
      <w:tr w:rsidR="00C27D44" w:rsidRPr="00C27D44" w14:paraId="5F5CD80B" w14:textId="77777777" w:rsidTr="00C27D44">
        <w:tc>
          <w:tcPr>
            <w:tcW w:w="1235" w:type="pct"/>
            <w:hideMark/>
          </w:tcPr>
          <w:p w14:paraId="5AF11F07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Field Name</w:t>
            </w:r>
          </w:p>
        </w:tc>
        <w:tc>
          <w:tcPr>
            <w:tcW w:w="1169" w:type="pct"/>
            <w:hideMark/>
          </w:tcPr>
          <w:p w14:paraId="6F40390A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Data Type</w:t>
            </w:r>
          </w:p>
        </w:tc>
        <w:tc>
          <w:tcPr>
            <w:tcW w:w="2527" w:type="pct"/>
            <w:hideMark/>
          </w:tcPr>
          <w:p w14:paraId="0DD92B3F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Description</w:t>
            </w:r>
          </w:p>
        </w:tc>
      </w:tr>
      <w:tr w:rsidR="00C27D44" w:rsidRPr="00C27D44" w14:paraId="45326A77" w14:textId="77777777" w:rsidTr="00C27D44">
        <w:tc>
          <w:tcPr>
            <w:tcW w:w="1235" w:type="pct"/>
            <w:hideMark/>
          </w:tcPr>
          <w:p w14:paraId="07D8F4C4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data_id</w:t>
            </w:r>
            <w:proofErr w:type="spellEnd"/>
          </w:p>
        </w:tc>
        <w:tc>
          <w:tcPr>
            <w:tcW w:w="1169" w:type="pct"/>
            <w:hideMark/>
          </w:tcPr>
          <w:p w14:paraId="2932C3B8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INT (PK)</w:t>
            </w:r>
          </w:p>
        </w:tc>
        <w:tc>
          <w:tcPr>
            <w:tcW w:w="2527" w:type="pct"/>
            <w:hideMark/>
          </w:tcPr>
          <w:p w14:paraId="1B8B2C62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Unique row ID</w:t>
            </w:r>
          </w:p>
        </w:tc>
      </w:tr>
      <w:tr w:rsidR="00C27D44" w:rsidRPr="00C27D44" w14:paraId="1EB4DA1E" w14:textId="77777777" w:rsidTr="00C27D44">
        <w:tc>
          <w:tcPr>
            <w:tcW w:w="1235" w:type="pct"/>
            <w:hideMark/>
          </w:tcPr>
          <w:p w14:paraId="3A2B4048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patient_id</w:t>
            </w:r>
            <w:proofErr w:type="spellEnd"/>
          </w:p>
        </w:tc>
        <w:tc>
          <w:tcPr>
            <w:tcW w:w="1169" w:type="pct"/>
            <w:hideMark/>
          </w:tcPr>
          <w:p w14:paraId="284DD6F6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INT (FK)</w:t>
            </w:r>
          </w:p>
        </w:tc>
        <w:tc>
          <w:tcPr>
            <w:tcW w:w="2527" w:type="pct"/>
            <w:hideMark/>
          </w:tcPr>
          <w:p w14:paraId="4D3C55D0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Patient linked to data</w:t>
            </w:r>
          </w:p>
        </w:tc>
      </w:tr>
      <w:tr w:rsidR="00C27D44" w:rsidRPr="00C27D44" w14:paraId="640DE145" w14:textId="77777777" w:rsidTr="00C27D44">
        <w:tc>
          <w:tcPr>
            <w:tcW w:w="1235" w:type="pct"/>
            <w:hideMark/>
          </w:tcPr>
          <w:p w14:paraId="1B20644D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timestamp</w:t>
            </w:r>
          </w:p>
        </w:tc>
        <w:tc>
          <w:tcPr>
            <w:tcW w:w="1169" w:type="pct"/>
            <w:hideMark/>
          </w:tcPr>
          <w:p w14:paraId="44B4A8AD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DATETIME</w:t>
            </w:r>
          </w:p>
        </w:tc>
        <w:tc>
          <w:tcPr>
            <w:tcW w:w="2527" w:type="pct"/>
            <w:hideMark/>
          </w:tcPr>
          <w:p w14:paraId="61B7D25B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Timestamp of the measurement</w:t>
            </w:r>
          </w:p>
        </w:tc>
      </w:tr>
      <w:tr w:rsidR="00C27D44" w:rsidRPr="00C27D44" w14:paraId="57825C5B" w14:textId="77777777" w:rsidTr="00C27D44">
        <w:tc>
          <w:tcPr>
            <w:tcW w:w="1235" w:type="pct"/>
            <w:hideMark/>
          </w:tcPr>
          <w:p w14:paraId="038809B5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cgm_level</w:t>
            </w:r>
            <w:proofErr w:type="spellEnd"/>
          </w:p>
        </w:tc>
        <w:tc>
          <w:tcPr>
            <w:tcW w:w="1169" w:type="pct"/>
            <w:hideMark/>
          </w:tcPr>
          <w:p w14:paraId="14E91EFA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FLOAT</w:t>
            </w:r>
          </w:p>
        </w:tc>
        <w:tc>
          <w:tcPr>
            <w:tcW w:w="2527" w:type="pct"/>
            <w:hideMark/>
          </w:tcPr>
          <w:p w14:paraId="4E561577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Continuous glucose level</w:t>
            </w:r>
          </w:p>
        </w:tc>
      </w:tr>
      <w:tr w:rsidR="00C27D44" w:rsidRPr="00C27D44" w14:paraId="7A38E3E8" w14:textId="77777777" w:rsidTr="00C27D44">
        <w:tc>
          <w:tcPr>
            <w:tcW w:w="1235" w:type="pct"/>
            <w:hideMark/>
          </w:tcPr>
          <w:p w14:paraId="3F1DFF00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blood_pressure</w:t>
            </w:r>
            <w:proofErr w:type="spellEnd"/>
          </w:p>
        </w:tc>
        <w:tc>
          <w:tcPr>
            <w:tcW w:w="1169" w:type="pct"/>
            <w:hideMark/>
          </w:tcPr>
          <w:p w14:paraId="7CCC8B12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gramStart"/>
            <w:r w:rsidRPr="00C27D44">
              <w:rPr>
                <w:sz w:val="20"/>
                <w:szCs w:val="20"/>
                <w:lang w:val="en-MY"/>
              </w:rPr>
              <w:t>VARCHAR(</w:t>
            </w:r>
            <w:proofErr w:type="gramEnd"/>
            <w:r w:rsidRPr="00C27D44">
              <w:rPr>
                <w:sz w:val="20"/>
                <w:szCs w:val="20"/>
                <w:lang w:val="en-MY"/>
              </w:rPr>
              <w:t>20)</w:t>
            </w:r>
          </w:p>
        </w:tc>
        <w:tc>
          <w:tcPr>
            <w:tcW w:w="2527" w:type="pct"/>
            <w:hideMark/>
          </w:tcPr>
          <w:p w14:paraId="4E003D34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e.g., '120/80'</w:t>
            </w:r>
          </w:p>
        </w:tc>
      </w:tr>
      <w:tr w:rsidR="00C27D44" w:rsidRPr="00C27D44" w14:paraId="66E33A3D" w14:textId="77777777" w:rsidTr="00C27D44">
        <w:tc>
          <w:tcPr>
            <w:tcW w:w="1235" w:type="pct"/>
            <w:hideMark/>
          </w:tcPr>
          <w:p w14:paraId="738C2A52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heart_rate</w:t>
            </w:r>
            <w:proofErr w:type="spellEnd"/>
          </w:p>
        </w:tc>
        <w:tc>
          <w:tcPr>
            <w:tcW w:w="1169" w:type="pct"/>
            <w:hideMark/>
          </w:tcPr>
          <w:p w14:paraId="6340937B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INT</w:t>
            </w:r>
          </w:p>
        </w:tc>
        <w:tc>
          <w:tcPr>
            <w:tcW w:w="2527" w:type="pct"/>
            <w:hideMark/>
          </w:tcPr>
          <w:p w14:paraId="3F66D417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Heart rate (bpm)</w:t>
            </w:r>
          </w:p>
        </w:tc>
      </w:tr>
      <w:tr w:rsidR="00C27D44" w:rsidRPr="00C27D44" w14:paraId="4E566667" w14:textId="77777777" w:rsidTr="00C27D44">
        <w:tc>
          <w:tcPr>
            <w:tcW w:w="1235" w:type="pct"/>
            <w:hideMark/>
          </w:tcPr>
          <w:p w14:paraId="363E25BB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cholesterol</w:t>
            </w:r>
          </w:p>
        </w:tc>
        <w:tc>
          <w:tcPr>
            <w:tcW w:w="1169" w:type="pct"/>
            <w:hideMark/>
          </w:tcPr>
          <w:p w14:paraId="093A3C2C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FLOAT</w:t>
            </w:r>
          </w:p>
        </w:tc>
        <w:tc>
          <w:tcPr>
            <w:tcW w:w="2527" w:type="pct"/>
            <w:hideMark/>
          </w:tcPr>
          <w:p w14:paraId="1A23112B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Cholesterol level</w:t>
            </w:r>
          </w:p>
        </w:tc>
      </w:tr>
      <w:tr w:rsidR="00C27D44" w:rsidRPr="00C27D44" w14:paraId="7BB9611A" w14:textId="77777777" w:rsidTr="00C27D44">
        <w:tc>
          <w:tcPr>
            <w:tcW w:w="1235" w:type="pct"/>
            <w:hideMark/>
          </w:tcPr>
          <w:p w14:paraId="63A357B4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insulin_intake</w:t>
            </w:r>
            <w:proofErr w:type="spellEnd"/>
          </w:p>
        </w:tc>
        <w:tc>
          <w:tcPr>
            <w:tcW w:w="1169" w:type="pct"/>
            <w:hideMark/>
          </w:tcPr>
          <w:p w14:paraId="0C688FE0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FLOAT</w:t>
            </w:r>
          </w:p>
        </w:tc>
        <w:tc>
          <w:tcPr>
            <w:tcW w:w="2527" w:type="pct"/>
            <w:hideMark/>
          </w:tcPr>
          <w:p w14:paraId="2264450A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Insulin dosage</w:t>
            </w:r>
          </w:p>
        </w:tc>
      </w:tr>
      <w:tr w:rsidR="00C27D44" w:rsidRPr="00C27D44" w14:paraId="51E82B40" w14:textId="77777777" w:rsidTr="00C27D44">
        <w:tc>
          <w:tcPr>
            <w:tcW w:w="1235" w:type="pct"/>
            <w:hideMark/>
          </w:tcPr>
          <w:p w14:paraId="11CF25CC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food_intake</w:t>
            </w:r>
            <w:proofErr w:type="spellEnd"/>
          </w:p>
        </w:tc>
        <w:tc>
          <w:tcPr>
            <w:tcW w:w="1169" w:type="pct"/>
            <w:hideMark/>
          </w:tcPr>
          <w:p w14:paraId="52E9C69E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TEXT</w:t>
            </w:r>
          </w:p>
        </w:tc>
        <w:tc>
          <w:tcPr>
            <w:tcW w:w="2527" w:type="pct"/>
            <w:hideMark/>
          </w:tcPr>
          <w:p w14:paraId="6D758E7C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Notes or classification</w:t>
            </w:r>
          </w:p>
        </w:tc>
      </w:tr>
      <w:tr w:rsidR="00C27D44" w:rsidRPr="00C27D44" w14:paraId="7392AE26" w14:textId="77777777" w:rsidTr="00C27D44">
        <w:tc>
          <w:tcPr>
            <w:tcW w:w="1235" w:type="pct"/>
            <w:hideMark/>
          </w:tcPr>
          <w:p w14:paraId="52D007FF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activity_level</w:t>
            </w:r>
            <w:proofErr w:type="spellEnd"/>
          </w:p>
        </w:tc>
        <w:tc>
          <w:tcPr>
            <w:tcW w:w="1169" w:type="pct"/>
            <w:hideMark/>
          </w:tcPr>
          <w:p w14:paraId="11CFA1FF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TEXT</w:t>
            </w:r>
          </w:p>
        </w:tc>
        <w:tc>
          <w:tcPr>
            <w:tcW w:w="2527" w:type="pct"/>
            <w:hideMark/>
          </w:tcPr>
          <w:p w14:paraId="65867DBD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Description of physical activity</w:t>
            </w:r>
          </w:p>
        </w:tc>
      </w:tr>
      <w:tr w:rsidR="00C27D44" w:rsidRPr="00C27D44" w14:paraId="58220E7D" w14:textId="77777777" w:rsidTr="00C27D44">
        <w:tc>
          <w:tcPr>
            <w:tcW w:w="1235" w:type="pct"/>
            <w:hideMark/>
          </w:tcPr>
          <w:p w14:paraId="5D2FD69F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weight</w:t>
            </w:r>
          </w:p>
        </w:tc>
        <w:tc>
          <w:tcPr>
            <w:tcW w:w="1169" w:type="pct"/>
            <w:hideMark/>
          </w:tcPr>
          <w:p w14:paraId="0F49847B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FLOAT</w:t>
            </w:r>
          </w:p>
        </w:tc>
        <w:tc>
          <w:tcPr>
            <w:tcW w:w="2527" w:type="pct"/>
            <w:hideMark/>
          </w:tcPr>
          <w:p w14:paraId="126C19AF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Weight in kg</w:t>
            </w:r>
          </w:p>
        </w:tc>
      </w:tr>
      <w:tr w:rsidR="00C27D44" w:rsidRPr="00C27D44" w14:paraId="0F56DDB8" w14:textId="77777777" w:rsidTr="00C27D44">
        <w:tc>
          <w:tcPr>
            <w:tcW w:w="1235" w:type="pct"/>
            <w:hideMark/>
          </w:tcPr>
          <w:p w14:paraId="2D92A8EE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hb1ac</w:t>
            </w:r>
          </w:p>
        </w:tc>
        <w:tc>
          <w:tcPr>
            <w:tcW w:w="1169" w:type="pct"/>
            <w:hideMark/>
          </w:tcPr>
          <w:p w14:paraId="6E676BEE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FLOAT</w:t>
            </w:r>
          </w:p>
        </w:tc>
        <w:tc>
          <w:tcPr>
            <w:tcW w:w="2527" w:type="pct"/>
            <w:hideMark/>
          </w:tcPr>
          <w:p w14:paraId="10A46F84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HbA1c value</w:t>
            </w:r>
          </w:p>
        </w:tc>
      </w:tr>
    </w:tbl>
    <w:p w14:paraId="12848941" w14:textId="6A34208B" w:rsidR="00C27D44" w:rsidRPr="00C27D44" w:rsidRDefault="00C27D44" w:rsidP="00C27D44">
      <w:pPr>
        <w:spacing w:after="0"/>
        <w:rPr>
          <w:sz w:val="20"/>
          <w:szCs w:val="20"/>
          <w:lang w:val="en-MY"/>
        </w:rPr>
      </w:pPr>
    </w:p>
    <w:p w14:paraId="019238F1" w14:textId="77777777" w:rsidR="00C27D44" w:rsidRPr="00C27D44" w:rsidRDefault="00C27D44" w:rsidP="00C27D44">
      <w:pPr>
        <w:spacing w:after="0"/>
        <w:rPr>
          <w:b/>
          <w:bCs/>
          <w:sz w:val="20"/>
          <w:szCs w:val="20"/>
          <w:lang w:val="en-MY"/>
        </w:rPr>
      </w:pPr>
      <w:r w:rsidRPr="00C27D44">
        <w:rPr>
          <w:b/>
          <w:bCs/>
          <w:sz w:val="20"/>
          <w:szCs w:val="20"/>
          <w:lang w:val="en-MY"/>
        </w:rPr>
        <w:t>4. Knowledge Graph Logs Table (</w:t>
      </w:r>
      <w:proofErr w:type="spellStart"/>
      <w:r w:rsidRPr="00C27D44">
        <w:rPr>
          <w:b/>
          <w:bCs/>
          <w:sz w:val="20"/>
          <w:szCs w:val="20"/>
          <w:lang w:val="en-MY"/>
        </w:rPr>
        <w:t>graph_updates</w:t>
      </w:r>
      <w:proofErr w:type="spellEnd"/>
      <w:r w:rsidRPr="00C27D44">
        <w:rPr>
          <w:b/>
          <w:bCs/>
          <w:sz w:val="20"/>
          <w:szCs w:val="20"/>
          <w:lang w:val="en-MY"/>
        </w:rPr>
        <w:t>)</w:t>
      </w:r>
    </w:p>
    <w:p w14:paraId="619F1D1C" w14:textId="77777777" w:rsidR="00C27D44" w:rsidRPr="00C27D44" w:rsidRDefault="00C27D44" w:rsidP="00C27D44">
      <w:pPr>
        <w:spacing w:after="0"/>
        <w:rPr>
          <w:sz w:val="20"/>
          <w:szCs w:val="20"/>
          <w:lang w:val="en-MY"/>
        </w:rPr>
      </w:pPr>
      <w:r w:rsidRPr="00C27D44">
        <w:rPr>
          <w:sz w:val="20"/>
          <w:szCs w:val="20"/>
          <w:lang w:val="en-MY"/>
        </w:rPr>
        <w:t>Track when graph DB is updated.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31"/>
        <w:gridCol w:w="2101"/>
        <w:gridCol w:w="4398"/>
      </w:tblGrid>
      <w:tr w:rsidR="00C27D44" w:rsidRPr="00C27D44" w14:paraId="73562403" w14:textId="77777777" w:rsidTr="00C27D44">
        <w:tc>
          <w:tcPr>
            <w:tcW w:w="1218" w:type="pct"/>
            <w:hideMark/>
          </w:tcPr>
          <w:p w14:paraId="302CB7C8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Field Name</w:t>
            </w:r>
          </w:p>
        </w:tc>
        <w:tc>
          <w:tcPr>
            <w:tcW w:w="1201" w:type="pct"/>
            <w:hideMark/>
          </w:tcPr>
          <w:p w14:paraId="3E933538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Data Type</w:t>
            </w:r>
          </w:p>
        </w:tc>
        <w:tc>
          <w:tcPr>
            <w:tcW w:w="2513" w:type="pct"/>
            <w:hideMark/>
          </w:tcPr>
          <w:p w14:paraId="306D7CB6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Description</w:t>
            </w:r>
          </w:p>
        </w:tc>
      </w:tr>
      <w:tr w:rsidR="00C27D44" w:rsidRPr="00C27D44" w14:paraId="27E497C1" w14:textId="77777777" w:rsidTr="00C27D44">
        <w:tc>
          <w:tcPr>
            <w:tcW w:w="1218" w:type="pct"/>
            <w:hideMark/>
          </w:tcPr>
          <w:p w14:paraId="4AB07562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log_id</w:t>
            </w:r>
            <w:proofErr w:type="spellEnd"/>
          </w:p>
        </w:tc>
        <w:tc>
          <w:tcPr>
            <w:tcW w:w="1201" w:type="pct"/>
            <w:hideMark/>
          </w:tcPr>
          <w:p w14:paraId="6E9418D3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INT (PK)</w:t>
            </w:r>
          </w:p>
        </w:tc>
        <w:tc>
          <w:tcPr>
            <w:tcW w:w="2513" w:type="pct"/>
            <w:hideMark/>
          </w:tcPr>
          <w:p w14:paraId="428949E4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Log entry ID</w:t>
            </w:r>
          </w:p>
        </w:tc>
      </w:tr>
      <w:tr w:rsidR="00C27D44" w:rsidRPr="00C27D44" w14:paraId="164AA9AD" w14:textId="77777777" w:rsidTr="00C27D44">
        <w:tc>
          <w:tcPr>
            <w:tcW w:w="1218" w:type="pct"/>
            <w:hideMark/>
          </w:tcPr>
          <w:p w14:paraId="079E9E7C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patient_id</w:t>
            </w:r>
            <w:proofErr w:type="spellEnd"/>
          </w:p>
        </w:tc>
        <w:tc>
          <w:tcPr>
            <w:tcW w:w="1201" w:type="pct"/>
            <w:hideMark/>
          </w:tcPr>
          <w:p w14:paraId="6B32A694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INT (FK)</w:t>
            </w:r>
          </w:p>
        </w:tc>
        <w:tc>
          <w:tcPr>
            <w:tcW w:w="2513" w:type="pct"/>
            <w:hideMark/>
          </w:tcPr>
          <w:p w14:paraId="112D6A10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Patient whose data updated graph</w:t>
            </w:r>
          </w:p>
        </w:tc>
      </w:tr>
      <w:tr w:rsidR="00C27D44" w:rsidRPr="00C27D44" w14:paraId="4E9962F5" w14:textId="77777777" w:rsidTr="00C27D44">
        <w:tc>
          <w:tcPr>
            <w:tcW w:w="1218" w:type="pct"/>
            <w:hideMark/>
          </w:tcPr>
          <w:p w14:paraId="495C1EB9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updated_at</w:t>
            </w:r>
            <w:proofErr w:type="spellEnd"/>
          </w:p>
        </w:tc>
        <w:tc>
          <w:tcPr>
            <w:tcW w:w="1201" w:type="pct"/>
            <w:hideMark/>
          </w:tcPr>
          <w:p w14:paraId="6E1386FB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DATETIME</w:t>
            </w:r>
          </w:p>
        </w:tc>
        <w:tc>
          <w:tcPr>
            <w:tcW w:w="2513" w:type="pct"/>
            <w:hideMark/>
          </w:tcPr>
          <w:p w14:paraId="7E2E3AF9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Update timestamp</w:t>
            </w:r>
          </w:p>
        </w:tc>
      </w:tr>
      <w:tr w:rsidR="00C27D44" w:rsidRPr="00C27D44" w14:paraId="21B5472B" w14:textId="77777777" w:rsidTr="00C27D44">
        <w:tc>
          <w:tcPr>
            <w:tcW w:w="1218" w:type="pct"/>
            <w:hideMark/>
          </w:tcPr>
          <w:p w14:paraId="6D763E9F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status</w:t>
            </w:r>
          </w:p>
        </w:tc>
        <w:tc>
          <w:tcPr>
            <w:tcW w:w="1201" w:type="pct"/>
            <w:hideMark/>
          </w:tcPr>
          <w:p w14:paraId="6C4D4FFF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gramStart"/>
            <w:r w:rsidRPr="00C27D44">
              <w:rPr>
                <w:sz w:val="20"/>
                <w:szCs w:val="20"/>
                <w:lang w:val="en-MY"/>
              </w:rPr>
              <w:t>VARCHAR(</w:t>
            </w:r>
            <w:proofErr w:type="gramEnd"/>
            <w:r w:rsidRPr="00C27D44">
              <w:rPr>
                <w:sz w:val="20"/>
                <w:szCs w:val="20"/>
                <w:lang w:val="en-MY"/>
              </w:rPr>
              <w:t>50)</w:t>
            </w:r>
          </w:p>
        </w:tc>
        <w:tc>
          <w:tcPr>
            <w:tcW w:w="2513" w:type="pct"/>
            <w:hideMark/>
          </w:tcPr>
          <w:p w14:paraId="6D02DBC0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e.g., 'success', 'failed'</w:t>
            </w:r>
          </w:p>
        </w:tc>
      </w:tr>
      <w:tr w:rsidR="00C27D44" w:rsidRPr="00C27D44" w14:paraId="52BE5A35" w14:textId="77777777" w:rsidTr="00C27D44">
        <w:tc>
          <w:tcPr>
            <w:tcW w:w="1218" w:type="pct"/>
            <w:hideMark/>
          </w:tcPr>
          <w:p w14:paraId="4277FE2F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details</w:t>
            </w:r>
          </w:p>
        </w:tc>
        <w:tc>
          <w:tcPr>
            <w:tcW w:w="1201" w:type="pct"/>
            <w:hideMark/>
          </w:tcPr>
          <w:p w14:paraId="105F2872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TEXT</w:t>
            </w:r>
          </w:p>
        </w:tc>
        <w:tc>
          <w:tcPr>
            <w:tcW w:w="2513" w:type="pct"/>
            <w:hideMark/>
          </w:tcPr>
          <w:p w14:paraId="2D9F48F3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Optional log details or errors</w:t>
            </w:r>
          </w:p>
        </w:tc>
      </w:tr>
    </w:tbl>
    <w:p w14:paraId="6B978B7A" w14:textId="6CD15E71" w:rsidR="00C27D44" w:rsidRPr="00C27D44" w:rsidRDefault="00C27D44" w:rsidP="00C27D44">
      <w:pPr>
        <w:spacing w:after="0"/>
        <w:rPr>
          <w:sz w:val="20"/>
          <w:szCs w:val="20"/>
          <w:lang w:val="en-MY"/>
        </w:rPr>
      </w:pPr>
    </w:p>
    <w:p w14:paraId="2FCEBA90" w14:textId="77777777" w:rsidR="00C27D44" w:rsidRPr="00C27D44" w:rsidRDefault="00C27D44" w:rsidP="00C27D44">
      <w:pPr>
        <w:spacing w:after="0"/>
        <w:rPr>
          <w:b/>
          <w:bCs/>
          <w:sz w:val="20"/>
          <w:szCs w:val="20"/>
          <w:lang w:val="en-MY"/>
        </w:rPr>
      </w:pPr>
      <w:r w:rsidRPr="00C27D44">
        <w:rPr>
          <w:b/>
          <w:bCs/>
          <w:sz w:val="20"/>
          <w:szCs w:val="20"/>
          <w:lang w:val="en-MY"/>
        </w:rPr>
        <w:t>5. Insights Table (</w:t>
      </w:r>
      <w:proofErr w:type="spellStart"/>
      <w:r w:rsidRPr="00C27D44">
        <w:rPr>
          <w:b/>
          <w:bCs/>
          <w:sz w:val="20"/>
          <w:szCs w:val="20"/>
          <w:lang w:val="en-MY"/>
        </w:rPr>
        <w:t>graph_insights</w:t>
      </w:r>
      <w:proofErr w:type="spellEnd"/>
      <w:r w:rsidRPr="00C27D44">
        <w:rPr>
          <w:b/>
          <w:bCs/>
          <w:sz w:val="20"/>
          <w:szCs w:val="20"/>
          <w:lang w:val="en-MY"/>
        </w:rPr>
        <w:t>)</w:t>
      </w:r>
    </w:p>
    <w:p w14:paraId="28D7E7E0" w14:textId="77777777" w:rsidR="00C27D44" w:rsidRPr="00C27D44" w:rsidRDefault="00C27D44" w:rsidP="00C27D44">
      <w:pPr>
        <w:spacing w:after="0"/>
        <w:rPr>
          <w:sz w:val="20"/>
          <w:szCs w:val="20"/>
          <w:lang w:val="en-MY"/>
        </w:rPr>
      </w:pPr>
      <w:r w:rsidRPr="00C27D44">
        <w:rPr>
          <w:sz w:val="20"/>
          <w:szCs w:val="20"/>
          <w:lang w:val="en-MY"/>
        </w:rPr>
        <w:t>Store discovered insights per algorithm.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31"/>
        <w:gridCol w:w="2101"/>
        <w:gridCol w:w="4398"/>
      </w:tblGrid>
      <w:tr w:rsidR="00C27D44" w:rsidRPr="00C27D44" w14:paraId="3D8E6BDB" w14:textId="77777777" w:rsidTr="00C27D44">
        <w:tc>
          <w:tcPr>
            <w:tcW w:w="1218" w:type="pct"/>
            <w:hideMark/>
          </w:tcPr>
          <w:p w14:paraId="7DE753BD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lastRenderedPageBreak/>
              <w:t>Field Name</w:t>
            </w:r>
          </w:p>
        </w:tc>
        <w:tc>
          <w:tcPr>
            <w:tcW w:w="1201" w:type="pct"/>
            <w:hideMark/>
          </w:tcPr>
          <w:p w14:paraId="2E8471EC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Data Type</w:t>
            </w:r>
          </w:p>
        </w:tc>
        <w:tc>
          <w:tcPr>
            <w:tcW w:w="2513" w:type="pct"/>
            <w:hideMark/>
          </w:tcPr>
          <w:p w14:paraId="2A1332BE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Description</w:t>
            </w:r>
          </w:p>
        </w:tc>
      </w:tr>
      <w:tr w:rsidR="00C27D44" w:rsidRPr="00C27D44" w14:paraId="1766315D" w14:textId="77777777" w:rsidTr="00C27D44">
        <w:tc>
          <w:tcPr>
            <w:tcW w:w="1218" w:type="pct"/>
            <w:hideMark/>
          </w:tcPr>
          <w:p w14:paraId="1BCC7951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insight_id</w:t>
            </w:r>
            <w:proofErr w:type="spellEnd"/>
          </w:p>
        </w:tc>
        <w:tc>
          <w:tcPr>
            <w:tcW w:w="1201" w:type="pct"/>
            <w:hideMark/>
          </w:tcPr>
          <w:p w14:paraId="0E56DA37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INT (PK)</w:t>
            </w:r>
          </w:p>
        </w:tc>
        <w:tc>
          <w:tcPr>
            <w:tcW w:w="2513" w:type="pct"/>
            <w:hideMark/>
          </w:tcPr>
          <w:p w14:paraId="34FE35E4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Unique insight ID</w:t>
            </w:r>
          </w:p>
        </w:tc>
      </w:tr>
      <w:tr w:rsidR="00C27D44" w:rsidRPr="00C27D44" w14:paraId="6F76FF4E" w14:textId="77777777" w:rsidTr="00C27D44">
        <w:tc>
          <w:tcPr>
            <w:tcW w:w="1218" w:type="pct"/>
            <w:hideMark/>
          </w:tcPr>
          <w:p w14:paraId="468085D7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patient_id</w:t>
            </w:r>
            <w:proofErr w:type="spellEnd"/>
          </w:p>
        </w:tc>
        <w:tc>
          <w:tcPr>
            <w:tcW w:w="1201" w:type="pct"/>
            <w:hideMark/>
          </w:tcPr>
          <w:p w14:paraId="4B9B66C4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INT (FK)</w:t>
            </w:r>
          </w:p>
        </w:tc>
        <w:tc>
          <w:tcPr>
            <w:tcW w:w="2513" w:type="pct"/>
            <w:hideMark/>
          </w:tcPr>
          <w:p w14:paraId="23C248FE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Associated patient</w:t>
            </w:r>
          </w:p>
        </w:tc>
      </w:tr>
      <w:tr w:rsidR="00C27D44" w:rsidRPr="00C27D44" w14:paraId="018703A7" w14:textId="77777777" w:rsidTr="00C27D44">
        <w:tc>
          <w:tcPr>
            <w:tcW w:w="1218" w:type="pct"/>
            <w:hideMark/>
          </w:tcPr>
          <w:p w14:paraId="432D34AB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algorithm</w:t>
            </w:r>
          </w:p>
        </w:tc>
        <w:tc>
          <w:tcPr>
            <w:tcW w:w="1201" w:type="pct"/>
            <w:hideMark/>
          </w:tcPr>
          <w:p w14:paraId="384A5C2A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gramStart"/>
            <w:r w:rsidRPr="00C27D44">
              <w:rPr>
                <w:sz w:val="20"/>
                <w:szCs w:val="20"/>
                <w:lang w:val="en-MY"/>
              </w:rPr>
              <w:t>VARCHAR(</w:t>
            </w:r>
            <w:proofErr w:type="gramEnd"/>
            <w:r w:rsidRPr="00C27D44">
              <w:rPr>
                <w:sz w:val="20"/>
                <w:szCs w:val="20"/>
                <w:lang w:val="en-MY"/>
              </w:rPr>
              <w:t>50)</w:t>
            </w:r>
          </w:p>
        </w:tc>
        <w:tc>
          <w:tcPr>
            <w:tcW w:w="2513" w:type="pct"/>
            <w:hideMark/>
          </w:tcPr>
          <w:p w14:paraId="17BE7B25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'Shortest Path', 'Node2Vec', 'GATs'</w:t>
            </w:r>
          </w:p>
        </w:tc>
      </w:tr>
      <w:tr w:rsidR="00C27D44" w:rsidRPr="00C27D44" w14:paraId="68034DB5" w14:textId="77777777" w:rsidTr="00C27D44">
        <w:tc>
          <w:tcPr>
            <w:tcW w:w="1218" w:type="pct"/>
            <w:hideMark/>
          </w:tcPr>
          <w:p w14:paraId="33A3BC8A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description</w:t>
            </w:r>
          </w:p>
        </w:tc>
        <w:tc>
          <w:tcPr>
            <w:tcW w:w="1201" w:type="pct"/>
            <w:hideMark/>
          </w:tcPr>
          <w:p w14:paraId="2B84CDAE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TEXT</w:t>
            </w:r>
          </w:p>
        </w:tc>
        <w:tc>
          <w:tcPr>
            <w:tcW w:w="2513" w:type="pct"/>
            <w:hideMark/>
          </w:tcPr>
          <w:p w14:paraId="20D35F7F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Summary of insight</w:t>
            </w:r>
          </w:p>
        </w:tc>
      </w:tr>
      <w:tr w:rsidR="00C27D44" w:rsidRPr="00C27D44" w14:paraId="33C1E7DB" w14:textId="77777777" w:rsidTr="00C27D44">
        <w:tc>
          <w:tcPr>
            <w:tcW w:w="1218" w:type="pct"/>
            <w:hideMark/>
          </w:tcPr>
          <w:p w14:paraId="61C914A5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created_at</w:t>
            </w:r>
            <w:proofErr w:type="spellEnd"/>
          </w:p>
        </w:tc>
        <w:tc>
          <w:tcPr>
            <w:tcW w:w="1201" w:type="pct"/>
            <w:hideMark/>
          </w:tcPr>
          <w:p w14:paraId="7A29F812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DATETIME</w:t>
            </w:r>
          </w:p>
        </w:tc>
        <w:tc>
          <w:tcPr>
            <w:tcW w:w="2513" w:type="pct"/>
            <w:hideMark/>
          </w:tcPr>
          <w:p w14:paraId="371ECD97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Insight generation time</w:t>
            </w:r>
          </w:p>
        </w:tc>
      </w:tr>
    </w:tbl>
    <w:p w14:paraId="30E899C5" w14:textId="37210F1C" w:rsidR="00C27D44" w:rsidRPr="00C27D44" w:rsidRDefault="00C27D44" w:rsidP="00C27D44">
      <w:pPr>
        <w:spacing w:after="0"/>
        <w:rPr>
          <w:sz w:val="20"/>
          <w:szCs w:val="20"/>
          <w:lang w:val="en-MY"/>
        </w:rPr>
      </w:pPr>
    </w:p>
    <w:p w14:paraId="665FF2E8" w14:textId="77777777" w:rsidR="00C27D44" w:rsidRPr="00C27D44" w:rsidRDefault="00C27D44" w:rsidP="00C27D44">
      <w:pPr>
        <w:spacing w:after="0"/>
        <w:rPr>
          <w:b/>
          <w:bCs/>
          <w:sz w:val="20"/>
          <w:szCs w:val="20"/>
          <w:lang w:val="en-MY"/>
        </w:rPr>
      </w:pPr>
      <w:r w:rsidRPr="00C27D44">
        <w:rPr>
          <w:b/>
          <w:bCs/>
          <w:sz w:val="20"/>
          <w:szCs w:val="20"/>
          <w:lang w:val="en-MY"/>
        </w:rPr>
        <w:t>6. Recommendations Table (recommendations)</w:t>
      </w:r>
    </w:p>
    <w:p w14:paraId="09F68E0B" w14:textId="77777777" w:rsidR="00C27D44" w:rsidRPr="00C27D44" w:rsidRDefault="00C27D44" w:rsidP="00C27D44">
      <w:pPr>
        <w:spacing w:after="0"/>
        <w:rPr>
          <w:sz w:val="20"/>
          <w:szCs w:val="20"/>
          <w:lang w:val="en-MY"/>
        </w:rPr>
      </w:pPr>
      <w:r w:rsidRPr="00C27D44">
        <w:rPr>
          <w:sz w:val="20"/>
          <w:szCs w:val="20"/>
          <w:lang w:val="en-MY"/>
        </w:rPr>
        <w:t>Auto-generated based on prompts and insights.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31"/>
        <w:gridCol w:w="2194"/>
        <w:gridCol w:w="4305"/>
      </w:tblGrid>
      <w:tr w:rsidR="00C27D44" w:rsidRPr="00C27D44" w14:paraId="7A605F27" w14:textId="77777777" w:rsidTr="00C27D44">
        <w:tc>
          <w:tcPr>
            <w:tcW w:w="1218" w:type="pct"/>
            <w:hideMark/>
          </w:tcPr>
          <w:p w14:paraId="52B3F4B7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Field Name</w:t>
            </w:r>
          </w:p>
        </w:tc>
        <w:tc>
          <w:tcPr>
            <w:tcW w:w="1253" w:type="pct"/>
            <w:hideMark/>
          </w:tcPr>
          <w:p w14:paraId="5CBFFD93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Data Type</w:t>
            </w:r>
          </w:p>
        </w:tc>
        <w:tc>
          <w:tcPr>
            <w:tcW w:w="2460" w:type="pct"/>
            <w:hideMark/>
          </w:tcPr>
          <w:p w14:paraId="4C6FDC39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Description</w:t>
            </w:r>
          </w:p>
        </w:tc>
      </w:tr>
      <w:tr w:rsidR="00C27D44" w:rsidRPr="00C27D44" w14:paraId="3BA8DBD7" w14:textId="77777777" w:rsidTr="00C27D44">
        <w:tc>
          <w:tcPr>
            <w:tcW w:w="1218" w:type="pct"/>
            <w:hideMark/>
          </w:tcPr>
          <w:p w14:paraId="5E2F6350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recommendation_id</w:t>
            </w:r>
            <w:proofErr w:type="spellEnd"/>
          </w:p>
        </w:tc>
        <w:tc>
          <w:tcPr>
            <w:tcW w:w="1253" w:type="pct"/>
            <w:hideMark/>
          </w:tcPr>
          <w:p w14:paraId="5B01CF8C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INT (PK)</w:t>
            </w:r>
          </w:p>
        </w:tc>
        <w:tc>
          <w:tcPr>
            <w:tcW w:w="2460" w:type="pct"/>
            <w:hideMark/>
          </w:tcPr>
          <w:p w14:paraId="6F8425BE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Unique ID</w:t>
            </w:r>
          </w:p>
        </w:tc>
      </w:tr>
      <w:tr w:rsidR="00C27D44" w:rsidRPr="00C27D44" w14:paraId="2A63A768" w14:textId="77777777" w:rsidTr="00C27D44">
        <w:tc>
          <w:tcPr>
            <w:tcW w:w="1218" w:type="pct"/>
            <w:hideMark/>
          </w:tcPr>
          <w:p w14:paraId="58069DA6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patient_id</w:t>
            </w:r>
            <w:proofErr w:type="spellEnd"/>
          </w:p>
        </w:tc>
        <w:tc>
          <w:tcPr>
            <w:tcW w:w="1253" w:type="pct"/>
            <w:hideMark/>
          </w:tcPr>
          <w:p w14:paraId="10DABB48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INT (FK)</w:t>
            </w:r>
          </w:p>
        </w:tc>
        <w:tc>
          <w:tcPr>
            <w:tcW w:w="2460" w:type="pct"/>
            <w:hideMark/>
          </w:tcPr>
          <w:p w14:paraId="324F61B2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Target patient</w:t>
            </w:r>
          </w:p>
        </w:tc>
      </w:tr>
      <w:tr w:rsidR="00C27D44" w:rsidRPr="00C27D44" w14:paraId="727456A3" w14:textId="77777777" w:rsidTr="00C27D44">
        <w:tc>
          <w:tcPr>
            <w:tcW w:w="1218" w:type="pct"/>
            <w:hideMark/>
          </w:tcPr>
          <w:p w14:paraId="4C1A0E08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insight_id</w:t>
            </w:r>
            <w:proofErr w:type="spellEnd"/>
          </w:p>
        </w:tc>
        <w:tc>
          <w:tcPr>
            <w:tcW w:w="1253" w:type="pct"/>
            <w:hideMark/>
          </w:tcPr>
          <w:p w14:paraId="1E992D2A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INT (FK)</w:t>
            </w:r>
          </w:p>
        </w:tc>
        <w:tc>
          <w:tcPr>
            <w:tcW w:w="2460" w:type="pct"/>
            <w:hideMark/>
          </w:tcPr>
          <w:p w14:paraId="75665914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 xml:space="preserve">Linked insight from </w:t>
            </w:r>
            <w:proofErr w:type="spellStart"/>
            <w:r w:rsidRPr="00C27D44">
              <w:rPr>
                <w:sz w:val="20"/>
                <w:szCs w:val="20"/>
                <w:lang w:val="en-MY"/>
              </w:rPr>
              <w:t>graph_insights</w:t>
            </w:r>
            <w:proofErr w:type="spellEnd"/>
          </w:p>
        </w:tc>
      </w:tr>
      <w:tr w:rsidR="00C27D44" w:rsidRPr="00C27D44" w14:paraId="18CB3C35" w14:textId="77777777" w:rsidTr="00C27D44">
        <w:tc>
          <w:tcPr>
            <w:tcW w:w="1218" w:type="pct"/>
            <w:hideMark/>
          </w:tcPr>
          <w:p w14:paraId="742CAD83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model_used</w:t>
            </w:r>
            <w:proofErr w:type="spellEnd"/>
          </w:p>
        </w:tc>
        <w:tc>
          <w:tcPr>
            <w:tcW w:w="1253" w:type="pct"/>
            <w:hideMark/>
          </w:tcPr>
          <w:p w14:paraId="710975FE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gramStart"/>
            <w:r w:rsidRPr="00C27D44">
              <w:rPr>
                <w:sz w:val="20"/>
                <w:szCs w:val="20"/>
                <w:lang w:val="en-MY"/>
              </w:rPr>
              <w:t>VARCHAR(</w:t>
            </w:r>
            <w:proofErr w:type="gramEnd"/>
            <w:r w:rsidRPr="00C27D44">
              <w:rPr>
                <w:sz w:val="20"/>
                <w:szCs w:val="20"/>
                <w:lang w:val="en-MY"/>
              </w:rPr>
              <w:t>50)</w:t>
            </w:r>
          </w:p>
        </w:tc>
        <w:tc>
          <w:tcPr>
            <w:tcW w:w="2460" w:type="pct"/>
            <w:hideMark/>
          </w:tcPr>
          <w:p w14:paraId="130097C6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e.g., 'GPT-3', 'T5', 'Seq2Seq'</w:t>
            </w:r>
          </w:p>
        </w:tc>
      </w:tr>
      <w:tr w:rsidR="00C27D44" w:rsidRPr="00C27D44" w14:paraId="02D30677" w14:textId="77777777" w:rsidTr="00C27D44">
        <w:tc>
          <w:tcPr>
            <w:tcW w:w="1218" w:type="pct"/>
            <w:hideMark/>
          </w:tcPr>
          <w:p w14:paraId="47D17659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prompt_used</w:t>
            </w:r>
            <w:proofErr w:type="spellEnd"/>
          </w:p>
        </w:tc>
        <w:tc>
          <w:tcPr>
            <w:tcW w:w="1253" w:type="pct"/>
            <w:hideMark/>
          </w:tcPr>
          <w:p w14:paraId="49B61DE8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TEXT</w:t>
            </w:r>
          </w:p>
        </w:tc>
        <w:tc>
          <w:tcPr>
            <w:tcW w:w="2460" w:type="pct"/>
            <w:hideMark/>
          </w:tcPr>
          <w:p w14:paraId="6AA6247F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Actual system-generated prompt</w:t>
            </w:r>
          </w:p>
        </w:tc>
      </w:tr>
      <w:tr w:rsidR="00C27D44" w:rsidRPr="00C27D44" w14:paraId="3172435A" w14:textId="77777777" w:rsidTr="00C27D44">
        <w:tc>
          <w:tcPr>
            <w:tcW w:w="1218" w:type="pct"/>
            <w:hideMark/>
          </w:tcPr>
          <w:p w14:paraId="74ABAD0A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recommendation</w:t>
            </w:r>
          </w:p>
        </w:tc>
        <w:tc>
          <w:tcPr>
            <w:tcW w:w="1253" w:type="pct"/>
            <w:hideMark/>
          </w:tcPr>
          <w:p w14:paraId="791A401C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TEXT</w:t>
            </w:r>
          </w:p>
        </w:tc>
        <w:tc>
          <w:tcPr>
            <w:tcW w:w="2460" w:type="pct"/>
            <w:hideMark/>
          </w:tcPr>
          <w:p w14:paraId="7F1A5D17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Generated output</w:t>
            </w:r>
          </w:p>
        </w:tc>
      </w:tr>
      <w:tr w:rsidR="00C27D44" w:rsidRPr="00C27D44" w14:paraId="4A914606" w14:textId="77777777" w:rsidTr="00C27D44">
        <w:tc>
          <w:tcPr>
            <w:tcW w:w="1218" w:type="pct"/>
            <w:hideMark/>
          </w:tcPr>
          <w:p w14:paraId="078EA140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created_at</w:t>
            </w:r>
            <w:proofErr w:type="spellEnd"/>
          </w:p>
        </w:tc>
        <w:tc>
          <w:tcPr>
            <w:tcW w:w="1253" w:type="pct"/>
            <w:hideMark/>
          </w:tcPr>
          <w:p w14:paraId="05CCC7A8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DATETIME</w:t>
            </w:r>
          </w:p>
        </w:tc>
        <w:tc>
          <w:tcPr>
            <w:tcW w:w="2460" w:type="pct"/>
            <w:hideMark/>
          </w:tcPr>
          <w:p w14:paraId="1C141C60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Generation timestamp</w:t>
            </w:r>
          </w:p>
        </w:tc>
      </w:tr>
    </w:tbl>
    <w:p w14:paraId="6CAA4880" w14:textId="77777777" w:rsidR="00C27D44" w:rsidRDefault="00C27D44" w:rsidP="00C27D44">
      <w:pPr>
        <w:spacing w:after="0"/>
        <w:rPr>
          <w:b/>
          <w:bCs/>
          <w:sz w:val="20"/>
          <w:szCs w:val="20"/>
          <w:lang w:val="en-MY"/>
        </w:rPr>
      </w:pPr>
    </w:p>
    <w:p w14:paraId="7E7E5C2D" w14:textId="5D359BE3" w:rsidR="00C27D44" w:rsidRPr="00C27D44" w:rsidRDefault="00C27D44" w:rsidP="00C27D44">
      <w:pPr>
        <w:spacing w:after="0"/>
        <w:rPr>
          <w:b/>
          <w:bCs/>
          <w:sz w:val="20"/>
          <w:szCs w:val="20"/>
          <w:lang w:val="en-MY"/>
        </w:rPr>
      </w:pPr>
      <w:r w:rsidRPr="00C27D44">
        <w:rPr>
          <w:b/>
          <w:bCs/>
          <w:sz w:val="20"/>
          <w:szCs w:val="20"/>
          <w:lang w:val="en-MY"/>
        </w:rPr>
        <w:t>7. Reports Table (reports)</w:t>
      </w:r>
    </w:p>
    <w:p w14:paraId="50A3314B" w14:textId="77777777" w:rsidR="00C27D44" w:rsidRPr="00C27D44" w:rsidRDefault="00C27D44" w:rsidP="00C27D44">
      <w:pPr>
        <w:spacing w:after="0"/>
        <w:rPr>
          <w:sz w:val="20"/>
          <w:szCs w:val="20"/>
          <w:lang w:val="en-MY"/>
        </w:rPr>
      </w:pPr>
      <w:r w:rsidRPr="00C27D44">
        <w:rPr>
          <w:sz w:val="20"/>
          <w:szCs w:val="20"/>
          <w:lang w:val="en-MY"/>
        </w:rPr>
        <w:t>Exported weekly or monthly patient summaries.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49"/>
        <w:gridCol w:w="2130"/>
        <w:gridCol w:w="3951"/>
      </w:tblGrid>
      <w:tr w:rsidR="00C27D44" w:rsidRPr="00C27D44" w14:paraId="43A0CE39" w14:textId="77777777" w:rsidTr="00C27D44">
        <w:tc>
          <w:tcPr>
            <w:tcW w:w="1434" w:type="pct"/>
            <w:hideMark/>
          </w:tcPr>
          <w:p w14:paraId="1FA6E955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Field Name</w:t>
            </w:r>
          </w:p>
        </w:tc>
        <w:tc>
          <w:tcPr>
            <w:tcW w:w="1198" w:type="pct"/>
            <w:hideMark/>
          </w:tcPr>
          <w:p w14:paraId="6152289C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Data Type</w:t>
            </w:r>
          </w:p>
        </w:tc>
        <w:tc>
          <w:tcPr>
            <w:tcW w:w="2222" w:type="pct"/>
            <w:hideMark/>
          </w:tcPr>
          <w:p w14:paraId="27ECD47F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Description</w:t>
            </w:r>
          </w:p>
        </w:tc>
      </w:tr>
      <w:tr w:rsidR="00C27D44" w:rsidRPr="00C27D44" w14:paraId="0A4CF5D5" w14:textId="77777777" w:rsidTr="00C27D44">
        <w:tc>
          <w:tcPr>
            <w:tcW w:w="1434" w:type="pct"/>
            <w:hideMark/>
          </w:tcPr>
          <w:p w14:paraId="0B14427E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report_id</w:t>
            </w:r>
            <w:proofErr w:type="spellEnd"/>
          </w:p>
        </w:tc>
        <w:tc>
          <w:tcPr>
            <w:tcW w:w="1198" w:type="pct"/>
            <w:hideMark/>
          </w:tcPr>
          <w:p w14:paraId="234790D3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INT (PK)</w:t>
            </w:r>
          </w:p>
        </w:tc>
        <w:tc>
          <w:tcPr>
            <w:tcW w:w="2222" w:type="pct"/>
            <w:hideMark/>
          </w:tcPr>
          <w:p w14:paraId="0B8BB936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Unique report ID</w:t>
            </w:r>
          </w:p>
        </w:tc>
      </w:tr>
      <w:tr w:rsidR="00C27D44" w:rsidRPr="00C27D44" w14:paraId="4727C8BD" w14:textId="77777777" w:rsidTr="00C27D44">
        <w:tc>
          <w:tcPr>
            <w:tcW w:w="1434" w:type="pct"/>
            <w:hideMark/>
          </w:tcPr>
          <w:p w14:paraId="457F9C1C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patient_id</w:t>
            </w:r>
            <w:proofErr w:type="spellEnd"/>
          </w:p>
        </w:tc>
        <w:tc>
          <w:tcPr>
            <w:tcW w:w="1198" w:type="pct"/>
            <w:hideMark/>
          </w:tcPr>
          <w:p w14:paraId="4B94ACB2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INT (FK)</w:t>
            </w:r>
          </w:p>
        </w:tc>
        <w:tc>
          <w:tcPr>
            <w:tcW w:w="2222" w:type="pct"/>
            <w:hideMark/>
          </w:tcPr>
          <w:p w14:paraId="21B2104B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Associated patient</w:t>
            </w:r>
          </w:p>
        </w:tc>
      </w:tr>
      <w:tr w:rsidR="00C27D44" w:rsidRPr="00C27D44" w14:paraId="472D1937" w14:textId="77777777" w:rsidTr="00C27D44">
        <w:tc>
          <w:tcPr>
            <w:tcW w:w="1434" w:type="pct"/>
            <w:hideMark/>
          </w:tcPr>
          <w:p w14:paraId="5C4CDD0A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type</w:t>
            </w:r>
          </w:p>
        </w:tc>
        <w:tc>
          <w:tcPr>
            <w:tcW w:w="1198" w:type="pct"/>
            <w:hideMark/>
          </w:tcPr>
          <w:p w14:paraId="0BC8B56F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ENUM</w:t>
            </w:r>
          </w:p>
        </w:tc>
        <w:tc>
          <w:tcPr>
            <w:tcW w:w="2222" w:type="pct"/>
            <w:hideMark/>
          </w:tcPr>
          <w:p w14:paraId="2DE50CE9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'weekly' or 'monthly'</w:t>
            </w:r>
          </w:p>
        </w:tc>
      </w:tr>
      <w:tr w:rsidR="00C27D44" w:rsidRPr="00C27D44" w14:paraId="4ECC1D24" w14:textId="77777777" w:rsidTr="00C27D44">
        <w:tc>
          <w:tcPr>
            <w:tcW w:w="1434" w:type="pct"/>
            <w:hideMark/>
          </w:tcPr>
          <w:p w14:paraId="282D3344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generated_by</w:t>
            </w:r>
            <w:proofErr w:type="spellEnd"/>
          </w:p>
        </w:tc>
        <w:tc>
          <w:tcPr>
            <w:tcW w:w="1198" w:type="pct"/>
            <w:hideMark/>
          </w:tcPr>
          <w:p w14:paraId="69147AD6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INT (FK)</w:t>
            </w:r>
          </w:p>
        </w:tc>
        <w:tc>
          <w:tcPr>
            <w:tcW w:w="2222" w:type="pct"/>
            <w:hideMark/>
          </w:tcPr>
          <w:p w14:paraId="51B95A5A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Doctor user ID</w:t>
            </w:r>
          </w:p>
        </w:tc>
      </w:tr>
      <w:tr w:rsidR="00C27D44" w:rsidRPr="00C27D44" w14:paraId="58BDC005" w14:textId="77777777" w:rsidTr="00C27D44">
        <w:tc>
          <w:tcPr>
            <w:tcW w:w="1434" w:type="pct"/>
            <w:hideMark/>
          </w:tcPr>
          <w:p w14:paraId="0786BDE1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generated_at</w:t>
            </w:r>
            <w:proofErr w:type="spellEnd"/>
          </w:p>
        </w:tc>
        <w:tc>
          <w:tcPr>
            <w:tcW w:w="1198" w:type="pct"/>
            <w:hideMark/>
          </w:tcPr>
          <w:p w14:paraId="572F255F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DATETIME</w:t>
            </w:r>
          </w:p>
        </w:tc>
        <w:tc>
          <w:tcPr>
            <w:tcW w:w="2222" w:type="pct"/>
            <w:hideMark/>
          </w:tcPr>
          <w:p w14:paraId="46B99609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Timestamp</w:t>
            </w:r>
          </w:p>
        </w:tc>
      </w:tr>
      <w:tr w:rsidR="00C27D44" w:rsidRPr="00C27D44" w14:paraId="5DFBABFD" w14:textId="77777777" w:rsidTr="00C27D44">
        <w:tc>
          <w:tcPr>
            <w:tcW w:w="1434" w:type="pct"/>
            <w:hideMark/>
          </w:tcPr>
          <w:p w14:paraId="027C571D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file_path</w:t>
            </w:r>
            <w:proofErr w:type="spellEnd"/>
          </w:p>
        </w:tc>
        <w:tc>
          <w:tcPr>
            <w:tcW w:w="1198" w:type="pct"/>
            <w:hideMark/>
          </w:tcPr>
          <w:p w14:paraId="77269819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TEXT</w:t>
            </w:r>
          </w:p>
        </w:tc>
        <w:tc>
          <w:tcPr>
            <w:tcW w:w="2222" w:type="pct"/>
            <w:hideMark/>
          </w:tcPr>
          <w:p w14:paraId="1EA5E981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File storage path</w:t>
            </w:r>
          </w:p>
        </w:tc>
      </w:tr>
    </w:tbl>
    <w:p w14:paraId="1B01F69C" w14:textId="0674E1A6" w:rsidR="00C27D44" w:rsidRPr="00C27D44" w:rsidRDefault="00C27D44" w:rsidP="00C27D44">
      <w:pPr>
        <w:spacing w:after="0"/>
        <w:rPr>
          <w:sz w:val="20"/>
          <w:szCs w:val="20"/>
          <w:lang w:val="en-MY"/>
        </w:rPr>
      </w:pPr>
    </w:p>
    <w:p w14:paraId="355E6F27" w14:textId="77777777" w:rsidR="00C27D44" w:rsidRPr="00C27D44" w:rsidRDefault="00C27D44" w:rsidP="00C27D44">
      <w:pPr>
        <w:spacing w:after="0"/>
        <w:rPr>
          <w:b/>
          <w:bCs/>
          <w:sz w:val="20"/>
          <w:szCs w:val="20"/>
          <w:lang w:val="en-MY"/>
        </w:rPr>
      </w:pPr>
      <w:r w:rsidRPr="00C27D44">
        <w:rPr>
          <w:b/>
          <w:bCs/>
          <w:sz w:val="20"/>
          <w:szCs w:val="20"/>
          <w:lang w:val="en-MY"/>
        </w:rPr>
        <w:t>8. System Logs Table (</w:t>
      </w:r>
      <w:proofErr w:type="spellStart"/>
      <w:r w:rsidRPr="00C27D44">
        <w:rPr>
          <w:b/>
          <w:bCs/>
          <w:sz w:val="20"/>
          <w:szCs w:val="20"/>
          <w:lang w:val="en-MY"/>
        </w:rPr>
        <w:t>system_logs</w:t>
      </w:r>
      <w:proofErr w:type="spellEnd"/>
      <w:r w:rsidRPr="00C27D44">
        <w:rPr>
          <w:b/>
          <w:bCs/>
          <w:sz w:val="20"/>
          <w:szCs w:val="20"/>
          <w:lang w:val="en-MY"/>
        </w:rPr>
        <w:t>)</w:t>
      </w:r>
    </w:p>
    <w:p w14:paraId="02DAF2A7" w14:textId="77777777" w:rsidR="00C27D44" w:rsidRPr="00C27D44" w:rsidRDefault="00C27D44" w:rsidP="00C27D44">
      <w:pPr>
        <w:spacing w:after="0"/>
        <w:rPr>
          <w:sz w:val="20"/>
          <w:szCs w:val="20"/>
          <w:lang w:val="en-MY"/>
        </w:rPr>
      </w:pPr>
      <w:r w:rsidRPr="00C27D44">
        <w:rPr>
          <w:sz w:val="20"/>
          <w:szCs w:val="20"/>
          <w:lang w:val="en-MY"/>
        </w:rPr>
        <w:t>Log all critical activities.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57"/>
        <w:gridCol w:w="2101"/>
        <w:gridCol w:w="3972"/>
      </w:tblGrid>
      <w:tr w:rsidR="00C27D44" w:rsidRPr="00C27D44" w14:paraId="10EB8E3A" w14:textId="77777777" w:rsidTr="00C27D44">
        <w:tc>
          <w:tcPr>
            <w:tcW w:w="1462" w:type="pct"/>
            <w:hideMark/>
          </w:tcPr>
          <w:p w14:paraId="249BAF16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Field Name</w:t>
            </w:r>
          </w:p>
        </w:tc>
        <w:tc>
          <w:tcPr>
            <w:tcW w:w="1200" w:type="pct"/>
            <w:hideMark/>
          </w:tcPr>
          <w:p w14:paraId="03989E3D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Data Type</w:t>
            </w:r>
          </w:p>
        </w:tc>
        <w:tc>
          <w:tcPr>
            <w:tcW w:w="2269" w:type="pct"/>
            <w:hideMark/>
          </w:tcPr>
          <w:p w14:paraId="10FB39F8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Description</w:t>
            </w:r>
          </w:p>
        </w:tc>
      </w:tr>
      <w:tr w:rsidR="00C27D44" w:rsidRPr="00C27D44" w14:paraId="036EEA7F" w14:textId="77777777" w:rsidTr="00C27D44">
        <w:tc>
          <w:tcPr>
            <w:tcW w:w="1462" w:type="pct"/>
            <w:hideMark/>
          </w:tcPr>
          <w:p w14:paraId="37BC0436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log_id</w:t>
            </w:r>
            <w:proofErr w:type="spellEnd"/>
          </w:p>
        </w:tc>
        <w:tc>
          <w:tcPr>
            <w:tcW w:w="1200" w:type="pct"/>
            <w:hideMark/>
          </w:tcPr>
          <w:p w14:paraId="42FA6DD9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INT (PK)</w:t>
            </w:r>
          </w:p>
        </w:tc>
        <w:tc>
          <w:tcPr>
            <w:tcW w:w="2269" w:type="pct"/>
            <w:hideMark/>
          </w:tcPr>
          <w:p w14:paraId="1C54FCB2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Log entry</w:t>
            </w:r>
          </w:p>
        </w:tc>
      </w:tr>
      <w:tr w:rsidR="00C27D44" w:rsidRPr="00C27D44" w14:paraId="739311F8" w14:textId="77777777" w:rsidTr="00C27D44">
        <w:tc>
          <w:tcPr>
            <w:tcW w:w="1462" w:type="pct"/>
            <w:hideMark/>
          </w:tcPr>
          <w:p w14:paraId="5126B598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user_id</w:t>
            </w:r>
            <w:proofErr w:type="spellEnd"/>
          </w:p>
        </w:tc>
        <w:tc>
          <w:tcPr>
            <w:tcW w:w="1200" w:type="pct"/>
            <w:hideMark/>
          </w:tcPr>
          <w:p w14:paraId="55116F8B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INT (FK)</w:t>
            </w:r>
          </w:p>
        </w:tc>
        <w:tc>
          <w:tcPr>
            <w:tcW w:w="2269" w:type="pct"/>
            <w:hideMark/>
          </w:tcPr>
          <w:p w14:paraId="18F113D8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Performing user</w:t>
            </w:r>
          </w:p>
        </w:tc>
      </w:tr>
      <w:tr w:rsidR="00C27D44" w:rsidRPr="00C27D44" w14:paraId="0A96C776" w14:textId="77777777" w:rsidTr="00C27D44">
        <w:tc>
          <w:tcPr>
            <w:tcW w:w="1462" w:type="pct"/>
            <w:hideMark/>
          </w:tcPr>
          <w:p w14:paraId="6C254264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action</w:t>
            </w:r>
          </w:p>
        </w:tc>
        <w:tc>
          <w:tcPr>
            <w:tcW w:w="1200" w:type="pct"/>
            <w:hideMark/>
          </w:tcPr>
          <w:p w14:paraId="6C70D45C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gramStart"/>
            <w:r w:rsidRPr="00C27D44">
              <w:rPr>
                <w:sz w:val="20"/>
                <w:szCs w:val="20"/>
                <w:lang w:val="en-MY"/>
              </w:rPr>
              <w:t>VARCHAR(</w:t>
            </w:r>
            <w:proofErr w:type="gramEnd"/>
            <w:r w:rsidRPr="00C27D44">
              <w:rPr>
                <w:sz w:val="20"/>
                <w:szCs w:val="20"/>
                <w:lang w:val="en-MY"/>
              </w:rPr>
              <w:t>100)</w:t>
            </w:r>
          </w:p>
        </w:tc>
        <w:tc>
          <w:tcPr>
            <w:tcW w:w="2269" w:type="pct"/>
            <w:hideMark/>
          </w:tcPr>
          <w:p w14:paraId="3F8FCC20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e.g., 'Upload', 'Login', 'Export'</w:t>
            </w:r>
          </w:p>
        </w:tc>
      </w:tr>
      <w:tr w:rsidR="00C27D44" w:rsidRPr="00C27D44" w14:paraId="11E26F5F" w14:textId="77777777" w:rsidTr="00C27D44">
        <w:tc>
          <w:tcPr>
            <w:tcW w:w="1462" w:type="pct"/>
            <w:hideMark/>
          </w:tcPr>
          <w:p w14:paraId="556EB98E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target_id</w:t>
            </w:r>
            <w:proofErr w:type="spellEnd"/>
          </w:p>
        </w:tc>
        <w:tc>
          <w:tcPr>
            <w:tcW w:w="1200" w:type="pct"/>
            <w:hideMark/>
          </w:tcPr>
          <w:p w14:paraId="13D16590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INT</w:t>
            </w:r>
          </w:p>
        </w:tc>
        <w:tc>
          <w:tcPr>
            <w:tcW w:w="2269" w:type="pct"/>
            <w:hideMark/>
          </w:tcPr>
          <w:p w14:paraId="63320B25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Target patient or data ID</w:t>
            </w:r>
          </w:p>
        </w:tc>
      </w:tr>
      <w:tr w:rsidR="00C27D44" w:rsidRPr="00C27D44" w14:paraId="127DA818" w14:textId="77777777" w:rsidTr="00C27D44">
        <w:tc>
          <w:tcPr>
            <w:tcW w:w="1462" w:type="pct"/>
            <w:hideMark/>
          </w:tcPr>
          <w:p w14:paraId="36D75CB0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timestamp</w:t>
            </w:r>
          </w:p>
        </w:tc>
        <w:tc>
          <w:tcPr>
            <w:tcW w:w="1200" w:type="pct"/>
            <w:hideMark/>
          </w:tcPr>
          <w:p w14:paraId="7F0BA938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DATETIME</w:t>
            </w:r>
          </w:p>
        </w:tc>
        <w:tc>
          <w:tcPr>
            <w:tcW w:w="2269" w:type="pct"/>
            <w:hideMark/>
          </w:tcPr>
          <w:p w14:paraId="7D67CF03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Time of action</w:t>
            </w:r>
          </w:p>
        </w:tc>
      </w:tr>
      <w:tr w:rsidR="00C27D44" w:rsidRPr="00C27D44" w14:paraId="60177FCD" w14:textId="77777777" w:rsidTr="00C27D44">
        <w:tc>
          <w:tcPr>
            <w:tcW w:w="1462" w:type="pct"/>
            <w:hideMark/>
          </w:tcPr>
          <w:p w14:paraId="79A659E3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status</w:t>
            </w:r>
          </w:p>
        </w:tc>
        <w:tc>
          <w:tcPr>
            <w:tcW w:w="1200" w:type="pct"/>
            <w:hideMark/>
          </w:tcPr>
          <w:p w14:paraId="7DD34A01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gramStart"/>
            <w:r w:rsidRPr="00C27D44">
              <w:rPr>
                <w:sz w:val="20"/>
                <w:szCs w:val="20"/>
                <w:lang w:val="en-MY"/>
              </w:rPr>
              <w:t>VARCHAR(</w:t>
            </w:r>
            <w:proofErr w:type="gramEnd"/>
            <w:r w:rsidRPr="00C27D44">
              <w:rPr>
                <w:sz w:val="20"/>
                <w:szCs w:val="20"/>
                <w:lang w:val="en-MY"/>
              </w:rPr>
              <w:t>50)</w:t>
            </w:r>
          </w:p>
        </w:tc>
        <w:tc>
          <w:tcPr>
            <w:tcW w:w="2269" w:type="pct"/>
            <w:hideMark/>
          </w:tcPr>
          <w:p w14:paraId="2DCB01F9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'success', 'fail'</w:t>
            </w:r>
          </w:p>
        </w:tc>
      </w:tr>
    </w:tbl>
    <w:p w14:paraId="008ECD38" w14:textId="57AE9E6B" w:rsidR="00C27D44" w:rsidRPr="00C27D44" w:rsidRDefault="00C27D44" w:rsidP="00C27D44">
      <w:pPr>
        <w:spacing w:after="0"/>
        <w:rPr>
          <w:sz w:val="20"/>
          <w:szCs w:val="20"/>
          <w:lang w:val="en-MY"/>
        </w:rPr>
      </w:pPr>
    </w:p>
    <w:p w14:paraId="0163867C" w14:textId="77777777" w:rsidR="00C27D44" w:rsidRPr="00C27D44" w:rsidRDefault="00C27D44" w:rsidP="00C27D44">
      <w:pPr>
        <w:spacing w:after="0"/>
        <w:rPr>
          <w:b/>
          <w:bCs/>
          <w:sz w:val="20"/>
          <w:szCs w:val="20"/>
          <w:lang w:val="en-MY"/>
        </w:rPr>
      </w:pPr>
      <w:r w:rsidRPr="00C27D44">
        <w:rPr>
          <w:b/>
          <w:bCs/>
          <w:sz w:val="20"/>
          <w:szCs w:val="20"/>
          <w:lang w:val="en-MY"/>
        </w:rPr>
        <w:t>9. Security Audit Table (</w:t>
      </w:r>
      <w:proofErr w:type="spellStart"/>
      <w:r w:rsidRPr="00C27D44">
        <w:rPr>
          <w:b/>
          <w:bCs/>
          <w:sz w:val="20"/>
          <w:szCs w:val="20"/>
          <w:lang w:val="en-MY"/>
        </w:rPr>
        <w:t>security_audit</w:t>
      </w:r>
      <w:proofErr w:type="spellEnd"/>
      <w:r w:rsidRPr="00C27D44">
        <w:rPr>
          <w:b/>
          <w:bCs/>
          <w:sz w:val="20"/>
          <w:szCs w:val="20"/>
          <w:lang w:val="en-MY"/>
        </w:rPr>
        <w:t>)</w:t>
      </w:r>
    </w:p>
    <w:p w14:paraId="622AEBCF" w14:textId="77777777" w:rsidR="00C27D44" w:rsidRPr="00C27D44" w:rsidRDefault="00C27D44" w:rsidP="00C27D44">
      <w:pPr>
        <w:spacing w:after="0"/>
        <w:rPr>
          <w:sz w:val="20"/>
          <w:szCs w:val="20"/>
          <w:lang w:val="en-MY"/>
        </w:rPr>
      </w:pPr>
      <w:r w:rsidRPr="00C27D44">
        <w:rPr>
          <w:sz w:val="20"/>
          <w:szCs w:val="20"/>
          <w:lang w:val="en-MY"/>
        </w:rPr>
        <w:t>Store results of audit scans.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96"/>
        <w:gridCol w:w="2171"/>
        <w:gridCol w:w="3963"/>
      </w:tblGrid>
      <w:tr w:rsidR="00C27D44" w:rsidRPr="00C27D44" w14:paraId="31737DF8" w14:textId="77777777" w:rsidTr="00C27D44">
        <w:tc>
          <w:tcPr>
            <w:tcW w:w="1412" w:type="pct"/>
            <w:hideMark/>
          </w:tcPr>
          <w:p w14:paraId="23A54259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Field Name</w:t>
            </w:r>
          </w:p>
        </w:tc>
        <w:tc>
          <w:tcPr>
            <w:tcW w:w="1229" w:type="pct"/>
            <w:hideMark/>
          </w:tcPr>
          <w:p w14:paraId="15EF08E8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Data Type</w:t>
            </w:r>
          </w:p>
        </w:tc>
        <w:tc>
          <w:tcPr>
            <w:tcW w:w="2243" w:type="pct"/>
            <w:hideMark/>
          </w:tcPr>
          <w:p w14:paraId="0E356515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Description</w:t>
            </w:r>
          </w:p>
        </w:tc>
      </w:tr>
      <w:tr w:rsidR="00C27D44" w:rsidRPr="00C27D44" w14:paraId="2350A1F7" w14:textId="77777777" w:rsidTr="00C27D44">
        <w:tc>
          <w:tcPr>
            <w:tcW w:w="1412" w:type="pct"/>
            <w:hideMark/>
          </w:tcPr>
          <w:p w14:paraId="36B4546F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audit_id</w:t>
            </w:r>
            <w:proofErr w:type="spellEnd"/>
          </w:p>
        </w:tc>
        <w:tc>
          <w:tcPr>
            <w:tcW w:w="1229" w:type="pct"/>
            <w:hideMark/>
          </w:tcPr>
          <w:p w14:paraId="3F17E8C9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INT (PK)</w:t>
            </w:r>
          </w:p>
        </w:tc>
        <w:tc>
          <w:tcPr>
            <w:tcW w:w="2243" w:type="pct"/>
            <w:hideMark/>
          </w:tcPr>
          <w:p w14:paraId="134A4548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Unique audit record</w:t>
            </w:r>
          </w:p>
        </w:tc>
      </w:tr>
      <w:tr w:rsidR="00C27D44" w:rsidRPr="00C27D44" w14:paraId="61D4FC28" w14:textId="77777777" w:rsidTr="00C27D44">
        <w:tc>
          <w:tcPr>
            <w:tcW w:w="1412" w:type="pct"/>
            <w:hideMark/>
          </w:tcPr>
          <w:p w14:paraId="67624D28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performed_by</w:t>
            </w:r>
            <w:proofErr w:type="spellEnd"/>
          </w:p>
        </w:tc>
        <w:tc>
          <w:tcPr>
            <w:tcW w:w="1229" w:type="pct"/>
            <w:hideMark/>
          </w:tcPr>
          <w:p w14:paraId="4136DBDC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INT (FK)</w:t>
            </w:r>
          </w:p>
        </w:tc>
        <w:tc>
          <w:tcPr>
            <w:tcW w:w="2243" w:type="pct"/>
            <w:hideMark/>
          </w:tcPr>
          <w:p w14:paraId="709D6913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Admin user ID</w:t>
            </w:r>
          </w:p>
        </w:tc>
      </w:tr>
      <w:tr w:rsidR="00C27D44" w:rsidRPr="00C27D44" w14:paraId="614B1059" w14:textId="77777777" w:rsidTr="00C27D44">
        <w:tc>
          <w:tcPr>
            <w:tcW w:w="1412" w:type="pct"/>
            <w:hideMark/>
          </w:tcPr>
          <w:p w14:paraId="42DA66EB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scan_date</w:t>
            </w:r>
            <w:proofErr w:type="spellEnd"/>
          </w:p>
        </w:tc>
        <w:tc>
          <w:tcPr>
            <w:tcW w:w="1229" w:type="pct"/>
            <w:hideMark/>
          </w:tcPr>
          <w:p w14:paraId="4FAB1DC9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DATETIME</w:t>
            </w:r>
          </w:p>
        </w:tc>
        <w:tc>
          <w:tcPr>
            <w:tcW w:w="2243" w:type="pct"/>
            <w:hideMark/>
          </w:tcPr>
          <w:p w14:paraId="72A28EBE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Scan execution time</w:t>
            </w:r>
          </w:p>
        </w:tc>
      </w:tr>
      <w:tr w:rsidR="00C27D44" w:rsidRPr="00C27D44" w14:paraId="200151FE" w14:textId="77777777" w:rsidTr="00C27D44">
        <w:tc>
          <w:tcPr>
            <w:tcW w:w="1412" w:type="pct"/>
            <w:hideMark/>
          </w:tcPr>
          <w:p w14:paraId="17BF13F4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report_summary</w:t>
            </w:r>
            <w:proofErr w:type="spellEnd"/>
          </w:p>
        </w:tc>
        <w:tc>
          <w:tcPr>
            <w:tcW w:w="1229" w:type="pct"/>
            <w:hideMark/>
          </w:tcPr>
          <w:p w14:paraId="186D4784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TEXT</w:t>
            </w:r>
          </w:p>
        </w:tc>
        <w:tc>
          <w:tcPr>
            <w:tcW w:w="2243" w:type="pct"/>
            <w:hideMark/>
          </w:tcPr>
          <w:p w14:paraId="335D5E8F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Summary of issues found</w:t>
            </w:r>
          </w:p>
        </w:tc>
      </w:tr>
      <w:tr w:rsidR="00C27D44" w:rsidRPr="00C27D44" w14:paraId="47D8D875" w14:textId="77777777" w:rsidTr="00C27D44">
        <w:tc>
          <w:tcPr>
            <w:tcW w:w="1412" w:type="pct"/>
            <w:hideMark/>
          </w:tcPr>
          <w:p w14:paraId="6DB34008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status</w:t>
            </w:r>
          </w:p>
        </w:tc>
        <w:tc>
          <w:tcPr>
            <w:tcW w:w="1229" w:type="pct"/>
            <w:hideMark/>
          </w:tcPr>
          <w:p w14:paraId="10AC6D0B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gramStart"/>
            <w:r w:rsidRPr="00C27D44">
              <w:rPr>
                <w:sz w:val="20"/>
                <w:szCs w:val="20"/>
                <w:lang w:val="en-MY"/>
              </w:rPr>
              <w:t>VARCHAR(</w:t>
            </w:r>
            <w:proofErr w:type="gramEnd"/>
            <w:r w:rsidRPr="00C27D44">
              <w:rPr>
                <w:sz w:val="20"/>
                <w:szCs w:val="20"/>
                <w:lang w:val="en-MY"/>
              </w:rPr>
              <w:t>50)</w:t>
            </w:r>
          </w:p>
        </w:tc>
        <w:tc>
          <w:tcPr>
            <w:tcW w:w="2243" w:type="pct"/>
            <w:hideMark/>
          </w:tcPr>
          <w:p w14:paraId="41DFF578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e.g., 'passed', 'issues found'</w:t>
            </w:r>
          </w:p>
        </w:tc>
      </w:tr>
    </w:tbl>
    <w:p w14:paraId="36915C5E" w14:textId="62DB954B" w:rsidR="00C27D44" w:rsidRPr="00C27D44" w:rsidRDefault="00C27D44" w:rsidP="00C27D44">
      <w:pPr>
        <w:pStyle w:val="Heading2"/>
        <w:rPr>
          <w:lang w:val="en-MY"/>
        </w:rPr>
      </w:pPr>
      <w:r w:rsidRPr="00C27D44">
        <w:rPr>
          <w:lang w:val="en-MY"/>
        </w:rPr>
        <w:t>Graph Database Schema (Neo4j)</w:t>
      </w:r>
    </w:p>
    <w:p w14:paraId="3F9CD4EE" w14:textId="7D03452E" w:rsidR="00C27D44" w:rsidRPr="00C27D44" w:rsidRDefault="00C27D44" w:rsidP="00C27D44">
      <w:pPr>
        <w:spacing w:after="0"/>
        <w:rPr>
          <w:b/>
          <w:bCs/>
          <w:sz w:val="20"/>
          <w:szCs w:val="20"/>
          <w:lang w:val="en-MY"/>
        </w:rPr>
      </w:pPr>
      <w:r w:rsidRPr="00C27D44">
        <w:rPr>
          <w:b/>
          <w:bCs/>
          <w:sz w:val="20"/>
          <w:szCs w:val="20"/>
          <w:lang w:val="en-MY"/>
        </w:rPr>
        <w:t>Nodes (Labels</w:t>
      </w:r>
      <w:r>
        <w:rPr>
          <w:b/>
          <w:bCs/>
          <w:sz w:val="20"/>
          <w:szCs w:val="20"/>
          <w:lang w:val="en-MY"/>
        </w:rPr>
        <w:t xml:space="preserve">): </w:t>
      </w:r>
      <w:r w:rsidRPr="00C27D44">
        <w:rPr>
          <w:sz w:val="20"/>
          <w:szCs w:val="20"/>
          <w:lang w:val="en-MY"/>
        </w:rPr>
        <w:t>Each major entity that represents a distinct domain object becomes a node.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55"/>
        <w:gridCol w:w="6875"/>
      </w:tblGrid>
      <w:tr w:rsidR="00C27D44" w:rsidRPr="00C27D44" w14:paraId="0997B205" w14:textId="77777777" w:rsidTr="00C27D44">
        <w:tc>
          <w:tcPr>
            <w:tcW w:w="1017" w:type="pct"/>
            <w:hideMark/>
          </w:tcPr>
          <w:p w14:paraId="7EA17843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Node Label</w:t>
            </w:r>
          </w:p>
        </w:tc>
        <w:tc>
          <w:tcPr>
            <w:tcW w:w="3983" w:type="pct"/>
            <w:hideMark/>
          </w:tcPr>
          <w:p w14:paraId="138FAACA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Properties</w:t>
            </w:r>
          </w:p>
        </w:tc>
      </w:tr>
      <w:tr w:rsidR="00C27D44" w:rsidRPr="00C27D44" w14:paraId="5E46C9F8" w14:textId="77777777" w:rsidTr="00C27D44">
        <w:tc>
          <w:tcPr>
            <w:tcW w:w="1017" w:type="pct"/>
            <w:hideMark/>
          </w:tcPr>
          <w:p w14:paraId="1B952ADB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User</w:t>
            </w:r>
          </w:p>
        </w:tc>
        <w:tc>
          <w:tcPr>
            <w:tcW w:w="3983" w:type="pct"/>
            <w:hideMark/>
          </w:tcPr>
          <w:p w14:paraId="4499E083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user_id</w:t>
            </w:r>
            <w:proofErr w:type="spellEnd"/>
            <w:r w:rsidRPr="00C27D44">
              <w:rPr>
                <w:sz w:val="20"/>
                <w:szCs w:val="20"/>
                <w:lang w:val="en-MY"/>
              </w:rPr>
              <w:t xml:space="preserve">, username, email, role, </w:t>
            </w:r>
            <w:proofErr w:type="spellStart"/>
            <w:r w:rsidRPr="00C27D44">
              <w:rPr>
                <w:sz w:val="20"/>
                <w:szCs w:val="20"/>
                <w:lang w:val="en-MY"/>
              </w:rPr>
              <w:t>created_at</w:t>
            </w:r>
            <w:proofErr w:type="spellEnd"/>
            <w:r w:rsidRPr="00C27D44">
              <w:rPr>
                <w:sz w:val="20"/>
                <w:szCs w:val="20"/>
                <w:lang w:val="en-MY"/>
              </w:rPr>
              <w:t xml:space="preserve">, </w:t>
            </w:r>
            <w:proofErr w:type="spellStart"/>
            <w:r w:rsidRPr="00C27D44">
              <w:rPr>
                <w:sz w:val="20"/>
                <w:szCs w:val="20"/>
                <w:lang w:val="en-MY"/>
              </w:rPr>
              <w:t>last_login</w:t>
            </w:r>
            <w:proofErr w:type="spellEnd"/>
            <w:r w:rsidRPr="00C27D44">
              <w:rPr>
                <w:sz w:val="20"/>
                <w:szCs w:val="20"/>
                <w:lang w:val="en-MY"/>
              </w:rPr>
              <w:t>, status</w:t>
            </w:r>
          </w:p>
        </w:tc>
      </w:tr>
      <w:tr w:rsidR="00C27D44" w:rsidRPr="00C27D44" w14:paraId="0C327582" w14:textId="77777777" w:rsidTr="00C27D44">
        <w:tc>
          <w:tcPr>
            <w:tcW w:w="1017" w:type="pct"/>
            <w:hideMark/>
          </w:tcPr>
          <w:p w14:paraId="5CBF1AC4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lastRenderedPageBreak/>
              <w:t>Doctor</w:t>
            </w:r>
          </w:p>
        </w:tc>
        <w:tc>
          <w:tcPr>
            <w:tcW w:w="3983" w:type="pct"/>
            <w:hideMark/>
          </w:tcPr>
          <w:p w14:paraId="2A72ABB8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(same as User with role = 'doctor')</w:t>
            </w:r>
          </w:p>
        </w:tc>
      </w:tr>
      <w:tr w:rsidR="00C27D44" w:rsidRPr="00C27D44" w14:paraId="154AF201" w14:textId="77777777" w:rsidTr="00C27D44">
        <w:tc>
          <w:tcPr>
            <w:tcW w:w="1017" w:type="pct"/>
            <w:hideMark/>
          </w:tcPr>
          <w:p w14:paraId="06D2B088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Admin</w:t>
            </w:r>
          </w:p>
        </w:tc>
        <w:tc>
          <w:tcPr>
            <w:tcW w:w="3983" w:type="pct"/>
            <w:hideMark/>
          </w:tcPr>
          <w:p w14:paraId="5BCAFCA3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(same as User with role = 'admin')</w:t>
            </w:r>
          </w:p>
        </w:tc>
      </w:tr>
      <w:tr w:rsidR="00C27D44" w:rsidRPr="00C27D44" w14:paraId="242DAEC5" w14:textId="77777777" w:rsidTr="00C27D44">
        <w:tc>
          <w:tcPr>
            <w:tcW w:w="1017" w:type="pct"/>
            <w:hideMark/>
          </w:tcPr>
          <w:p w14:paraId="7732BC58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Patient</w:t>
            </w:r>
          </w:p>
        </w:tc>
        <w:tc>
          <w:tcPr>
            <w:tcW w:w="3983" w:type="pct"/>
            <w:hideMark/>
          </w:tcPr>
          <w:p w14:paraId="70706DB5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patient_id</w:t>
            </w:r>
            <w:proofErr w:type="spellEnd"/>
            <w:r w:rsidRPr="00C27D44">
              <w:rPr>
                <w:sz w:val="20"/>
                <w:szCs w:val="20"/>
                <w:lang w:val="en-MY"/>
              </w:rPr>
              <w:t xml:space="preserve">, </w:t>
            </w:r>
            <w:proofErr w:type="spellStart"/>
            <w:r w:rsidRPr="00C27D44">
              <w:rPr>
                <w:sz w:val="20"/>
                <w:szCs w:val="20"/>
                <w:lang w:val="en-MY"/>
              </w:rPr>
              <w:t>full_name</w:t>
            </w:r>
            <w:proofErr w:type="spellEnd"/>
            <w:r w:rsidRPr="00C27D44">
              <w:rPr>
                <w:sz w:val="20"/>
                <w:szCs w:val="20"/>
                <w:lang w:val="en-MY"/>
              </w:rPr>
              <w:t xml:space="preserve">, dob, gender, </w:t>
            </w:r>
            <w:proofErr w:type="spellStart"/>
            <w:r w:rsidRPr="00C27D44">
              <w:rPr>
                <w:sz w:val="20"/>
                <w:szCs w:val="20"/>
                <w:lang w:val="en-MY"/>
              </w:rPr>
              <w:t>created_at</w:t>
            </w:r>
            <w:proofErr w:type="spellEnd"/>
            <w:r w:rsidRPr="00C27D44">
              <w:rPr>
                <w:sz w:val="20"/>
                <w:szCs w:val="20"/>
                <w:lang w:val="en-MY"/>
              </w:rPr>
              <w:t>, status</w:t>
            </w:r>
          </w:p>
        </w:tc>
      </w:tr>
      <w:tr w:rsidR="00C27D44" w:rsidRPr="00C27D44" w14:paraId="5F3C0EB3" w14:textId="77777777" w:rsidTr="00C27D44">
        <w:tc>
          <w:tcPr>
            <w:tcW w:w="1017" w:type="pct"/>
            <w:hideMark/>
          </w:tcPr>
          <w:p w14:paraId="07967258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HealthData</w:t>
            </w:r>
            <w:proofErr w:type="spellEnd"/>
          </w:p>
        </w:tc>
        <w:tc>
          <w:tcPr>
            <w:tcW w:w="3983" w:type="pct"/>
            <w:hideMark/>
          </w:tcPr>
          <w:p w14:paraId="31AD44FB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data_id</w:t>
            </w:r>
            <w:proofErr w:type="spellEnd"/>
            <w:r w:rsidRPr="00C27D44">
              <w:rPr>
                <w:sz w:val="20"/>
                <w:szCs w:val="20"/>
                <w:lang w:val="en-MY"/>
              </w:rPr>
              <w:t xml:space="preserve">, timestamp, </w:t>
            </w:r>
            <w:proofErr w:type="spellStart"/>
            <w:r w:rsidRPr="00C27D44">
              <w:rPr>
                <w:sz w:val="20"/>
                <w:szCs w:val="20"/>
                <w:lang w:val="en-MY"/>
              </w:rPr>
              <w:t>cgm_level</w:t>
            </w:r>
            <w:proofErr w:type="spellEnd"/>
            <w:r w:rsidRPr="00C27D44">
              <w:rPr>
                <w:sz w:val="20"/>
                <w:szCs w:val="20"/>
                <w:lang w:val="en-MY"/>
              </w:rPr>
              <w:t>, bp, hr, cholesterol, etc.</w:t>
            </w:r>
          </w:p>
        </w:tc>
      </w:tr>
      <w:tr w:rsidR="00C27D44" w:rsidRPr="00C27D44" w14:paraId="133A5613" w14:textId="77777777" w:rsidTr="00C27D44">
        <w:tc>
          <w:tcPr>
            <w:tcW w:w="1017" w:type="pct"/>
            <w:hideMark/>
          </w:tcPr>
          <w:p w14:paraId="1E0CC7BD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GraphInsight</w:t>
            </w:r>
            <w:proofErr w:type="spellEnd"/>
          </w:p>
        </w:tc>
        <w:tc>
          <w:tcPr>
            <w:tcW w:w="3983" w:type="pct"/>
            <w:hideMark/>
          </w:tcPr>
          <w:p w14:paraId="6B5767E9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insight_id</w:t>
            </w:r>
            <w:proofErr w:type="spellEnd"/>
            <w:r w:rsidRPr="00C27D44">
              <w:rPr>
                <w:sz w:val="20"/>
                <w:szCs w:val="20"/>
                <w:lang w:val="en-MY"/>
              </w:rPr>
              <w:t xml:space="preserve">, algorithm, description, </w:t>
            </w:r>
            <w:proofErr w:type="spellStart"/>
            <w:r w:rsidRPr="00C27D44">
              <w:rPr>
                <w:sz w:val="20"/>
                <w:szCs w:val="20"/>
                <w:lang w:val="en-MY"/>
              </w:rPr>
              <w:t>created_at</w:t>
            </w:r>
            <w:proofErr w:type="spellEnd"/>
          </w:p>
        </w:tc>
      </w:tr>
      <w:tr w:rsidR="00C27D44" w:rsidRPr="00C27D44" w14:paraId="1DAF353B" w14:textId="77777777" w:rsidTr="00C27D44">
        <w:tc>
          <w:tcPr>
            <w:tcW w:w="1017" w:type="pct"/>
            <w:hideMark/>
          </w:tcPr>
          <w:p w14:paraId="4004D744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Recommendation</w:t>
            </w:r>
          </w:p>
        </w:tc>
        <w:tc>
          <w:tcPr>
            <w:tcW w:w="3983" w:type="pct"/>
            <w:hideMark/>
          </w:tcPr>
          <w:p w14:paraId="14C326AB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recommendation_id</w:t>
            </w:r>
            <w:proofErr w:type="spellEnd"/>
            <w:r w:rsidRPr="00C27D44">
              <w:rPr>
                <w:sz w:val="20"/>
                <w:szCs w:val="20"/>
                <w:lang w:val="en-MY"/>
              </w:rPr>
              <w:t xml:space="preserve">, </w:t>
            </w:r>
            <w:proofErr w:type="spellStart"/>
            <w:r w:rsidRPr="00C27D44">
              <w:rPr>
                <w:sz w:val="20"/>
                <w:szCs w:val="20"/>
                <w:lang w:val="en-MY"/>
              </w:rPr>
              <w:t>model_used</w:t>
            </w:r>
            <w:proofErr w:type="spellEnd"/>
            <w:r w:rsidRPr="00C27D44">
              <w:rPr>
                <w:sz w:val="20"/>
                <w:szCs w:val="20"/>
                <w:lang w:val="en-MY"/>
              </w:rPr>
              <w:t xml:space="preserve">, </w:t>
            </w:r>
            <w:proofErr w:type="spellStart"/>
            <w:r w:rsidRPr="00C27D44">
              <w:rPr>
                <w:sz w:val="20"/>
                <w:szCs w:val="20"/>
                <w:lang w:val="en-MY"/>
              </w:rPr>
              <w:t>prompt_used</w:t>
            </w:r>
            <w:proofErr w:type="spellEnd"/>
            <w:r w:rsidRPr="00C27D44">
              <w:rPr>
                <w:sz w:val="20"/>
                <w:szCs w:val="20"/>
                <w:lang w:val="en-MY"/>
              </w:rPr>
              <w:t xml:space="preserve">, recommendation, </w:t>
            </w:r>
            <w:proofErr w:type="spellStart"/>
            <w:r w:rsidRPr="00C27D44">
              <w:rPr>
                <w:sz w:val="20"/>
                <w:szCs w:val="20"/>
                <w:lang w:val="en-MY"/>
              </w:rPr>
              <w:t>created_at</w:t>
            </w:r>
            <w:proofErr w:type="spellEnd"/>
          </w:p>
        </w:tc>
      </w:tr>
      <w:tr w:rsidR="00C27D44" w:rsidRPr="00C27D44" w14:paraId="7A0D80B6" w14:textId="77777777" w:rsidTr="00C27D44">
        <w:tc>
          <w:tcPr>
            <w:tcW w:w="1017" w:type="pct"/>
            <w:hideMark/>
          </w:tcPr>
          <w:p w14:paraId="6599DA5E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Report</w:t>
            </w:r>
          </w:p>
        </w:tc>
        <w:tc>
          <w:tcPr>
            <w:tcW w:w="3983" w:type="pct"/>
            <w:hideMark/>
          </w:tcPr>
          <w:p w14:paraId="5A5B425B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report_id</w:t>
            </w:r>
            <w:proofErr w:type="spellEnd"/>
            <w:r w:rsidRPr="00C27D44">
              <w:rPr>
                <w:sz w:val="20"/>
                <w:szCs w:val="20"/>
                <w:lang w:val="en-MY"/>
              </w:rPr>
              <w:t xml:space="preserve">, type, </w:t>
            </w:r>
            <w:proofErr w:type="spellStart"/>
            <w:r w:rsidRPr="00C27D44">
              <w:rPr>
                <w:sz w:val="20"/>
                <w:szCs w:val="20"/>
                <w:lang w:val="en-MY"/>
              </w:rPr>
              <w:t>generated_at</w:t>
            </w:r>
            <w:proofErr w:type="spellEnd"/>
            <w:r w:rsidRPr="00C27D44">
              <w:rPr>
                <w:sz w:val="20"/>
                <w:szCs w:val="20"/>
                <w:lang w:val="en-MY"/>
              </w:rPr>
              <w:t xml:space="preserve">, </w:t>
            </w:r>
            <w:proofErr w:type="spellStart"/>
            <w:r w:rsidRPr="00C27D44">
              <w:rPr>
                <w:sz w:val="20"/>
                <w:szCs w:val="20"/>
                <w:lang w:val="en-MY"/>
              </w:rPr>
              <w:t>file_path</w:t>
            </w:r>
            <w:proofErr w:type="spellEnd"/>
          </w:p>
        </w:tc>
      </w:tr>
    </w:tbl>
    <w:p w14:paraId="76CD56AC" w14:textId="77777777" w:rsidR="00C27D44" w:rsidRDefault="00C27D44" w:rsidP="00C27D44">
      <w:pPr>
        <w:spacing w:after="0"/>
        <w:rPr>
          <w:b/>
          <w:bCs/>
          <w:sz w:val="20"/>
          <w:szCs w:val="20"/>
          <w:lang w:val="en-MY"/>
        </w:rPr>
      </w:pPr>
    </w:p>
    <w:p w14:paraId="3CD0E536" w14:textId="2E907460" w:rsidR="00C27D44" w:rsidRPr="00C27D44" w:rsidRDefault="00C27D44" w:rsidP="00C27D44">
      <w:pPr>
        <w:spacing w:after="0"/>
        <w:rPr>
          <w:b/>
          <w:bCs/>
          <w:sz w:val="20"/>
          <w:szCs w:val="20"/>
          <w:lang w:val="en-MY"/>
        </w:rPr>
      </w:pPr>
      <w:r w:rsidRPr="00C27D44">
        <w:rPr>
          <w:b/>
          <w:bCs/>
          <w:sz w:val="20"/>
          <w:szCs w:val="20"/>
          <w:lang w:val="en-MY"/>
        </w:rPr>
        <w:t>Relationships (Edges)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09"/>
        <w:gridCol w:w="2860"/>
        <w:gridCol w:w="2961"/>
      </w:tblGrid>
      <w:tr w:rsidR="00C27D44" w:rsidRPr="00C27D44" w14:paraId="1AC80084" w14:textId="77777777" w:rsidTr="00C27D44">
        <w:tc>
          <w:tcPr>
            <w:tcW w:w="1182" w:type="pct"/>
            <w:hideMark/>
          </w:tcPr>
          <w:p w14:paraId="34F6289A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Relationship Type</w:t>
            </w:r>
          </w:p>
        </w:tc>
        <w:tc>
          <w:tcPr>
            <w:tcW w:w="1880" w:type="pct"/>
            <w:hideMark/>
          </w:tcPr>
          <w:p w14:paraId="62806992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From Node → To Node</w:t>
            </w:r>
          </w:p>
        </w:tc>
        <w:tc>
          <w:tcPr>
            <w:tcW w:w="1938" w:type="pct"/>
            <w:hideMark/>
          </w:tcPr>
          <w:p w14:paraId="735EE6C5" w14:textId="77777777" w:rsidR="00C27D44" w:rsidRPr="00C27D44" w:rsidRDefault="00C27D44" w:rsidP="00C27D44">
            <w:pPr>
              <w:spacing w:line="276" w:lineRule="auto"/>
              <w:rPr>
                <w:b/>
                <w:bCs/>
                <w:sz w:val="20"/>
                <w:szCs w:val="20"/>
                <w:lang w:val="en-MY"/>
              </w:rPr>
            </w:pPr>
            <w:r w:rsidRPr="00C27D44">
              <w:rPr>
                <w:b/>
                <w:bCs/>
                <w:sz w:val="20"/>
                <w:szCs w:val="20"/>
                <w:lang w:val="en-MY"/>
              </w:rPr>
              <w:t>Properties / Notes</w:t>
            </w:r>
          </w:p>
        </w:tc>
      </w:tr>
      <w:tr w:rsidR="00C27D44" w:rsidRPr="00C27D44" w14:paraId="2FE1202E" w14:textId="77777777" w:rsidTr="00C27D44">
        <w:tc>
          <w:tcPr>
            <w:tcW w:w="1182" w:type="pct"/>
            <w:hideMark/>
          </w:tcPr>
          <w:p w14:paraId="05C87FA1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CREATED_PATIENT</w:t>
            </w:r>
          </w:p>
        </w:tc>
        <w:tc>
          <w:tcPr>
            <w:tcW w:w="1880" w:type="pct"/>
            <w:hideMark/>
          </w:tcPr>
          <w:p w14:paraId="77D4F563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Doctor → Patient</w:t>
            </w:r>
          </w:p>
        </w:tc>
        <w:tc>
          <w:tcPr>
            <w:tcW w:w="1938" w:type="pct"/>
            <w:hideMark/>
          </w:tcPr>
          <w:p w14:paraId="3FD6D61E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When a doctor registers a patient</w:t>
            </w:r>
          </w:p>
        </w:tc>
      </w:tr>
      <w:tr w:rsidR="00C27D44" w:rsidRPr="00C27D44" w14:paraId="7887EA7D" w14:textId="77777777" w:rsidTr="00C27D44">
        <w:tc>
          <w:tcPr>
            <w:tcW w:w="1182" w:type="pct"/>
            <w:hideMark/>
          </w:tcPr>
          <w:p w14:paraId="6A9C5209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UPLOADED_DATA</w:t>
            </w:r>
          </w:p>
        </w:tc>
        <w:tc>
          <w:tcPr>
            <w:tcW w:w="1880" w:type="pct"/>
            <w:hideMark/>
          </w:tcPr>
          <w:p w14:paraId="0A040E7F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 xml:space="preserve">Doctor → </w:t>
            </w:r>
            <w:proofErr w:type="spellStart"/>
            <w:r w:rsidRPr="00C27D44">
              <w:rPr>
                <w:sz w:val="20"/>
                <w:szCs w:val="20"/>
                <w:lang w:val="en-MY"/>
              </w:rPr>
              <w:t>HealthData</w:t>
            </w:r>
            <w:proofErr w:type="spellEnd"/>
          </w:p>
        </w:tc>
        <w:tc>
          <w:tcPr>
            <w:tcW w:w="1938" w:type="pct"/>
            <w:hideMark/>
          </w:tcPr>
          <w:p w14:paraId="58ACCED7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When health data is uploaded</w:t>
            </w:r>
          </w:p>
        </w:tc>
      </w:tr>
      <w:tr w:rsidR="00C27D44" w:rsidRPr="00C27D44" w14:paraId="3E37A3D0" w14:textId="77777777" w:rsidTr="00C27D44">
        <w:tc>
          <w:tcPr>
            <w:tcW w:w="1182" w:type="pct"/>
            <w:hideMark/>
          </w:tcPr>
          <w:p w14:paraId="113BBC31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HAS_DATA</w:t>
            </w:r>
          </w:p>
        </w:tc>
        <w:tc>
          <w:tcPr>
            <w:tcW w:w="1880" w:type="pct"/>
            <w:hideMark/>
          </w:tcPr>
          <w:p w14:paraId="3BAF642A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 xml:space="preserve">Patient → </w:t>
            </w:r>
            <w:proofErr w:type="spellStart"/>
            <w:r w:rsidRPr="00C27D44">
              <w:rPr>
                <w:sz w:val="20"/>
                <w:szCs w:val="20"/>
                <w:lang w:val="en-MY"/>
              </w:rPr>
              <w:t>HealthData</w:t>
            </w:r>
            <w:proofErr w:type="spellEnd"/>
          </w:p>
        </w:tc>
        <w:tc>
          <w:tcPr>
            <w:tcW w:w="1938" w:type="pct"/>
            <w:hideMark/>
          </w:tcPr>
          <w:p w14:paraId="52A27A38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Health data belonging to a patient</w:t>
            </w:r>
          </w:p>
        </w:tc>
      </w:tr>
      <w:tr w:rsidR="00C27D44" w:rsidRPr="00C27D44" w14:paraId="14B3389F" w14:textId="77777777" w:rsidTr="00C27D44">
        <w:tc>
          <w:tcPr>
            <w:tcW w:w="1182" w:type="pct"/>
            <w:hideMark/>
          </w:tcPr>
          <w:p w14:paraId="77944ADC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GENERATED_INSIGHT</w:t>
            </w:r>
          </w:p>
        </w:tc>
        <w:tc>
          <w:tcPr>
            <w:tcW w:w="1880" w:type="pct"/>
            <w:hideMark/>
          </w:tcPr>
          <w:p w14:paraId="0F08D422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 xml:space="preserve">System → </w:t>
            </w:r>
            <w:proofErr w:type="spellStart"/>
            <w:r w:rsidRPr="00C27D44">
              <w:rPr>
                <w:sz w:val="20"/>
                <w:szCs w:val="20"/>
                <w:lang w:val="en-MY"/>
              </w:rPr>
              <w:t>GraphInsight</w:t>
            </w:r>
            <w:proofErr w:type="spellEnd"/>
          </w:p>
        </w:tc>
        <w:tc>
          <w:tcPr>
            <w:tcW w:w="1938" w:type="pct"/>
            <w:hideMark/>
          </w:tcPr>
          <w:p w14:paraId="60BED9B7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System-generated insight from graph algorithms</w:t>
            </w:r>
          </w:p>
        </w:tc>
      </w:tr>
      <w:tr w:rsidR="00C27D44" w:rsidRPr="00C27D44" w14:paraId="79748BEB" w14:textId="77777777" w:rsidTr="00C27D44">
        <w:tc>
          <w:tcPr>
            <w:tcW w:w="1182" w:type="pct"/>
            <w:hideMark/>
          </w:tcPr>
          <w:p w14:paraId="3A8FD7E5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HAS_INSIGHT</w:t>
            </w:r>
          </w:p>
        </w:tc>
        <w:tc>
          <w:tcPr>
            <w:tcW w:w="1880" w:type="pct"/>
            <w:hideMark/>
          </w:tcPr>
          <w:p w14:paraId="3B5A4582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 xml:space="preserve">Patient → </w:t>
            </w:r>
            <w:proofErr w:type="spellStart"/>
            <w:r w:rsidRPr="00C27D44">
              <w:rPr>
                <w:sz w:val="20"/>
                <w:szCs w:val="20"/>
                <w:lang w:val="en-MY"/>
              </w:rPr>
              <w:t>GraphInsight</w:t>
            </w:r>
            <w:proofErr w:type="spellEnd"/>
          </w:p>
        </w:tc>
        <w:tc>
          <w:tcPr>
            <w:tcW w:w="1938" w:type="pct"/>
            <w:hideMark/>
          </w:tcPr>
          <w:p w14:paraId="1129537D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Patient's PHKG insight</w:t>
            </w:r>
          </w:p>
        </w:tc>
      </w:tr>
      <w:tr w:rsidR="00C27D44" w:rsidRPr="00C27D44" w14:paraId="236787D7" w14:textId="77777777" w:rsidTr="00C27D44">
        <w:tc>
          <w:tcPr>
            <w:tcW w:w="1182" w:type="pct"/>
            <w:hideMark/>
          </w:tcPr>
          <w:p w14:paraId="0728A857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USED_IN_RECOMMENDATION</w:t>
            </w:r>
          </w:p>
        </w:tc>
        <w:tc>
          <w:tcPr>
            <w:tcW w:w="1880" w:type="pct"/>
            <w:hideMark/>
          </w:tcPr>
          <w:p w14:paraId="3DCECFB9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proofErr w:type="spellStart"/>
            <w:r w:rsidRPr="00C27D44">
              <w:rPr>
                <w:sz w:val="20"/>
                <w:szCs w:val="20"/>
                <w:lang w:val="en-MY"/>
              </w:rPr>
              <w:t>GraphInsight</w:t>
            </w:r>
            <w:proofErr w:type="spellEnd"/>
            <w:r w:rsidRPr="00C27D44">
              <w:rPr>
                <w:sz w:val="20"/>
                <w:szCs w:val="20"/>
                <w:lang w:val="en-MY"/>
              </w:rPr>
              <w:t xml:space="preserve"> → Recommendation</w:t>
            </w:r>
          </w:p>
        </w:tc>
        <w:tc>
          <w:tcPr>
            <w:tcW w:w="1938" w:type="pct"/>
            <w:hideMark/>
          </w:tcPr>
          <w:p w14:paraId="4203B5F0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Insight used in recommendation</w:t>
            </w:r>
          </w:p>
        </w:tc>
      </w:tr>
      <w:tr w:rsidR="00C27D44" w:rsidRPr="00C27D44" w14:paraId="1A90ED3B" w14:textId="77777777" w:rsidTr="00C27D44">
        <w:tc>
          <w:tcPr>
            <w:tcW w:w="1182" w:type="pct"/>
            <w:hideMark/>
          </w:tcPr>
          <w:p w14:paraId="55D2F9CD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GENERATED_FOR</w:t>
            </w:r>
          </w:p>
        </w:tc>
        <w:tc>
          <w:tcPr>
            <w:tcW w:w="1880" w:type="pct"/>
            <w:hideMark/>
          </w:tcPr>
          <w:p w14:paraId="19C61E3E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Recommendation → Patient</w:t>
            </w:r>
          </w:p>
        </w:tc>
        <w:tc>
          <w:tcPr>
            <w:tcW w:w="1938" w:type="pct"/>
            <w:hideMark/>
          </w:tcPr>
          <w:p w14:paraId="6082F229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Recommendation is targeted at a patient</w:t>
            </w:r>
          </w:p>
        </w:tc>
      </w:tr>
      <w:tr w:rsidR="00C27D44" w:rsidRPr="00C27D44" w14:paraId="41786E52" w14:textId="77777777" w:rsidTr="00C27D44">
        <w:tc>
          <w:tcPr>
            <w:tcW w:w="1182" w:type="pct"/>
            <w:hideMark/>
          </w:tcPr>
          <w:p w14:paraId="44E9BE36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CREATED_REPORT</w:t>
            </w:r>
          </w:p>
        </w:tc>
        <w:tc>
          <w:tcPr>
            <w:tcW w:w="1880" w:type="pct"/>
            <w:hideMark/>
          </w:tcPr>
          <w:p w14:paraId="5632E5EC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Doctor → Report</w:t>
            </w:r>
          </w:p>
        </w:tc>
        <w:tc>
          <w:tcPr>
            <w:tcW w:w="1938" w:type="pct"/>
            <w:hideMark/>
          </w:tcPr>
          <w:p w14:paraId="79AB736F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Report exported by a doctor</w:t>
            </w:r>
          </w:p>
        </w:tc>
      </w:tr>
      <w:tr w:rsidR="00C27D44" w:rsidRPr="00C27D44" w14:paraId="4DF9EEBB" w14:textId="77777777" w:rsidTr="00C27D44">
        <w:tc>
          <w:tcPr>
            <w:tcW w:w="1182" w:type="pct"/>
            <w:hideMark/>
          </w:tcPr>
          <w:p w14:paraId="442D2983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REPORT_FOR</w:t>
            </w:r>
          </w:p>
        </w:tc>
        <w:tc>
          <w:tcPr>
            <w:tcW w:w="1880" w:type="pct"/>
            <w:hideMark/>
          </w:tcPr>
          <w:p w14:paraId="139E6BBF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Report → Patient</w:t>
            </w:r>
          </w:p>
        </w:tc>
        <w:tc>
          <w:tcPr>
            <w:tcW w:w="1938" w:type="pct"/>
            <w:hideMark/>
          </w:tcPr>
          <w:p w14:paraId="3F983A1B" w14:textId="77777777" w:rsidR="00C27D44" w:rsidRPr="00C27D44" w:rsidRDefault="00C27D44" w:rsidP="00C27D44">
            <w:pPr>
              <w:spacing w:line="276" w:lineRule="auto"/>
              <w:rPr>
                <w:sz w:val="20"/>
                <w:szCs w:val="20"/>
                <w:lang w:val="en-MY"/>
              </w:rPr>
            </w:pPr>
            <w:r w:rsidRPr="00C27D44">
              <w:rPr>
                <w:sz w:val="20"/>
                <w:szCs w:val="20"/>
                <w:lang w:val="en-MY"/>
              </w:rPr>
              <w:t>Report belongs to a patient</w:t>
            </w:r>
          </w:p>
        </w:tc>
      </w:tr>
    </w:tbl>
    <w:p w14:paraId="7BEEDB80" w14:textId="77777777" w:rsidR="00C27D44" w:rsidRDefault="00C27D44" w:rsidP="00EC6D37">
      <w:pPr>
        <w:spacing w:after="0"/>
        <w:rPr>
          <w:sz w:val="20"/>
          <w:szCs w:val="20"/>
          <w:lang w:val="en-MY"/>
        </w:rPr>
      </w:pPr>
    </w:p>
    <w:p w14:paraId="402A2A35" w14:textId="77777777" w:rsidR="00C27D44" w:rsidRPr="00EC6D37" w:rsidRDefault="00C27D44" w:rsidP="00797F19">
      <w:pPr>
        <w:pStyle w:val="NoSpacing"/>
        <w:rPr>
          <w:lang w:val="en-MY"/>
        </w:rPr>
      </w:pPr>
    </w:p>
    <w:sectPr w:rsidR="00C27D44" w:rsidRPr="00EC6D37" w:rsidSect="00C27D44">
      <w:pgSz w:w="12240" w:h="15840"/>
      <w:pgMar w:top="851" w:right="1800" w:bottom="70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F342BB"/>
    <w:multiLevelType w:val="multilevel"/>
    <w:tmpl w:val="790E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212CF"/>
    <w:multiLevelType w:val="hybridMultilevel"/>
    <w:tmpl w:val="7FD6B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90046A"/>
    <w:multiLevelType w:val="hybridMultilevel"/>
    <w:tmpl w:val="08563A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187103"/>
    <w:multiLevelType w:val="hybridMultilevel"/>
    <w:tmpl w:val="9B0CA0A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F45EA6"/>
    <w:multiLevelType w:val="multilevel"/>
    <w:tmpl w:val="B688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45465"/>
    <w:multiLevelType w:val="multilevel"/>
    <w:tmpl w:val="F146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C6B3A"/>
    <w:multiLevelType w:val="hybridMultilevel"/>
    <w:tmpl w:val="CC927B7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D36F5A"/>
    <w:multiLevelType w:val="hybridMultilevel"/>
    <w:tmpl w:val="2DEAE30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FE32A3"/>
    <w:multiLevelType w:val="multilevel"/>
    <w:tmpl w:val="AEB8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62FD2"/>
    <w:multiLevelType w:val="multilevel"/>
    <w:tmpl w:val="A8E0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6C797B"/>
    <w:multiLevelType w:val="hybridMultilevel"/>
    <w:tmpl w:val="464C492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5608BB"/>
    <w:multiLevelType w:val="hybridMultilevel"/>
    <w:tmpl w:val="5A76DB4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F30C13"/>
    <w:multiLevelType w:val="multilevel"/>
    <w:tmpl w:val="A92A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87A26"/>
    <w:multiLevelType w:val="multilevel"/>
    <w:tmpl w:val="D08A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866949"/>
    <w:multiLevelType w:val="multilevel"/>
    <w:tmpl w:val="BF7A4E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25444A"/>
    <w:multiLevelType w:val="multilevel"/>
    <w:tmpl w:val="2D44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0B3D9D"/>
    <w:multiLevelType w:val="multilevel"/>
    <w:tmpl w:val="DE3C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47537D"/>
    <w:multiLevelType w:val="hybridMultilevel"/>
    <w:tmpl w:val="77A2E6F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316099"/>
    <w:multiLevelType w:val="multilevel"/>
    <w:tmpl w:val="3ACC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330C57"/>
    <w:multiLevelType w:val="hybridMultilevel"/>
    <w:tmpl w:val="21A4EF6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807D54"/>
    <w:multiLevelType w:val="multilevel"/>
    <w:tmpl w:val="9F1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5B76F8"/>
    <w:multiLevelType w:val="multilevel"/>
    <w:tmpl w:val="C540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C53F8"/>
    <w:multiLevelType w:val="multilevel"/>
    <w:tmpl w:val="1E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401251"/>
    <w:multiLevelType w:val="hybridMultilevel"/>
    <w:tmpl w:val="D182F72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520F22"/>
    <w:multiLevelType w:val="hybridMultilevel"/>
    <w:tmpl w:val="82CE97D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162945"/>
    <w:multiLevelType w:val="hybridMultilevel"/>
    <w:tmpl w:val="E4AC37D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1D4AB3"/>
    <w:multiLevelType w:val="hybridMultilevel"/>
    <w:tmpl w:val="DBC23DD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F22BF2"/>
    <w:multiLevelType w:val="hybridMultilevel"/>
    <w:tmpl w:val="287EC7C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3E1D04"/>
    <w:multiLevelType w:val="multilevel"/>
    <w:tmpl w:val="973A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ED4DBB"/>
    <w:multiLevelType w:val="hybridMultilevel"/>
    <w:tmpl w:val="9A38BD6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06F64"/>
    <w:multiLevelType w:val="multilevel"/>
    <w:tmpl w:val="2A66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2B1AAD"/>
    <w:multiLevelType w:val="hybridMultilevel"/>
    <w:tmpl w:val="319EF7E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4E54E3"/>
    <w:multiLevelType w:val="multilevel"/>
    <w:tmpl w:val="9698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8D3103"/>
    <w:multiLevelType w:val="hybridMultilevel"/>
    <w:tmpl w:val="1D20D68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64325E"/>
    <w:multiLevelType w:val="multilevel"/>
    <w:tmpl w:val="FEC4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43038B"/>
    <w:multiLevelType w:val="hybridMultilevel"/>
    <w:tmpl w:val="2AAEADD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6"/>
  </w:num>
  <w:num w:numId="8">
    <w:abstractNumId w:val="24"/>
  </w:num>
  <w:num w:numId="9">
    <w:abstractNumId w:val="40"/>
  </w:num>
  <w:num w:numId="10">
    <w:abstractNumId w:val="34"/>
  </w:num>
  <w:num w:numId="11">
    <w:abstractNumId w:val="28"/>
  </w:num>
  <w:num w:numId="12">
    <w:abstractNumId w:val="26"/>
  </w:num>
  <w:num w:numId="13">
    <w:abstractNumId w:val="15"/>
  </w:num>
  <w:num w:numId="14">
    <w:abstractNumId w:val="11"/>
  </w:num>
  <w:num w:numId="15">
    <w:abstractNumId w:val="18"/>
  </w:num>
  <w:num w:numId="16">
    <w:abstractNumId w:val="6"/>
  </w:num>
  <w:num w:numId="17">
    <w:abstractNumId w:val="14"/>
  </w:num>
  <w:num w:numId="18">
    <w:abstractNumId w:val="27"/>
  </w:num>
  <w:num w:numId="19">
    <w:abstractNumId w:val="38"/>
  </w:num>
  <w:num w:numId="20">
    <w:abstractNumId w:val="22"/>
  </w:num>
  <w:num w:numId="21">
    <w:abstractNumId w:val="21"/>
  </w:num>
  <w:num w:numId="22">
    <w:abstractNumId w:val="10"/>
  </w:num>
  <w:num w:numId="23">
    <w:abstractNumId w:val="19"/>
  </w:num>
  <w:num w:numId="24">
    <w:abstractNumId w:val="30"/>
  </w:num>
  <w:num w:numId="25">
    <w:abstractNumId w:val="16"/>
  </w:num>
  <w:num w:numId="26">
    <w:abstractNumId w:val="41"/>
  </w:num>
  <w:num w:numId="27">
    <w:abstractNumId w:val="12"/>
  </w:num>
  <w:num w:numId="28">
    <w:abstractNumId w:val="8"/>
  </w:num>
  <w:num w:numId="29">
    <w:abstractNumId w:val="32"/>
  </w:num>
  <w:num w:numId="30">
    <w:abstractNumId w:val="31"/>
  </w:num>
  <w:num w:numId="31">
    <w:abstractNumId w:val="25"/>
  </w:num>
  <w:num w:numId="32">
    <w:abstractNumId w:val="39"/>
  </w:num>
  <w:num w:numId="33">
    <w:abstractNumId w:val="7"/>
  </w:num>
  <w:num w:numId="34">
    <w:abstractNumId w:val="29"/>
  </w:num>
  <w:num w:numId="35">
    <w:abstractNumId w:val="17"/>
  </w:num>
  <w:num w:numId="36">
    <w:abstractNumId w:val="9"/>
  </w:num>
  <w:num w:numId="37">
    <w:abstractNumId w:val="35"/>
  </w:num>
  <w:num w:numId="38">
    <w:abstractNumId w:val="37"/>
  </w:num>
  <w:num w:numId="39">
    <w:abstractNumId w:val="13"/>
  </w:num>
  <w:num w:numId="40">
    <w:abstractNumId w:val="23"/>
  </w:num>
  <w:num w:numId="41">
    <w:abstractNumId w:val="33"/>
  </w:num>
  <w:num w:numId="42">
    <w:abstractNumId w:val="2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51EB"/>
    <w:rsid w:val="0021407C"/>
    <w:rsid w:val="00277B46"/>
    <w:rsid w:val="002945C0"/>
    <w:rsid w:val="0029639D"/>
    <w:rsid w:val="002C77A0"/>
    <w:rsid w:val="002F3924"/>
    <w:rsid w:val="00316FA4"/>
    <w:rsid w:val="00321029"/>
    <w:rsid w:val="00326F90"/>
    <w:rsid w:val="00336544"/>
    <w:rsid w:val="00366F8A"/>
    <w:rsid w:val="003754E2"/>
    <w:rsid w:val="003D38AD"/>
    <w:rsid w:val="003E640E"/>
    <w:rsid w:val="00496D36"/>
    <w:rsid w:val="0052199E"/>
    <w:rsid w:val="005A765F"/>
    <w:rsid w:val="005B5EDB"/>
    <w:rsid w:val="006066BF"/>
    <w:rsid w:val="00626808"/>
    <w:rsid w:val="006B660E"/>
    <w:rsid w:val="00797F19"/>
    <w:rsid w:val="008B3403"/>
    <w:rsid w:val="008B703F"/>
    <w:rsid w:val="008F0B42"/>
    <w:rsid w:val="00940B6E"/>
    <w:rsid w:val="00960FB6"/>
    <w:rsid w:val="00A26BE0"/>
    <w:rsid w:val="00A8571F"/>
    <w:rsid w:val="00AA1D8D"/>
    <w:rsid w:val="00AD424B"/>
    <w:rsid w:val="00AD5546"/>
    <w:rsid w:val="00B10779"/>
    <w:rsid w:val="00B1366A"/>
    <w:rsid w:val="00B47730"/>
    <w:rsid w:val="00C27D44"/>
    <w:rsid w:val="00C360FC"/>
    <w:rsid w:val="00C63AAC"/>
    <w:rsid w:val="00CB0664"/>
    <w:rsid w:val="00CC2549"/>
    <w:rsid w:val="00D01373"/>
    <w:rsid w:val="00D97295"/>
    <w:rsid w:val="00E207E9"/>
    <w:rsid w:val="00E85493"/>
    <w:rsid w:val="00EA58F5"/>
    <w:rsid w:val="00EC6D37"/>
    <w:rsid w:val="00ED0DC6"/>
    <w:rsid w:val="00FC693F"/>
    <w:rsid w:val="00FD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DF7106"/>
  <w14:defaultImageDpi w14:val="300"/>
  <w15:docId w15:val="{2DB2323C-29CE-4006-8C3B-86C49CA6F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45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0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6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3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7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9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1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2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92656D-DAB7-473E-90A8-F64075065AD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63ccca9-c1ef-42e5-8b5f-ba262db88ee1}" enabled="1" method="Standard" siteId="{3f639a9b-27c8-4403-82b1-ebfb88052d1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</TotalTime>
  <Pages>8</Pages>
  <Words>2037</Words>
  <Characters>11613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Kristen Tan</cp:lastModifiedBy>
  <cp:revision>16</cp:revision>
  <dcterms:created xsi:type="dcterms:W3CDTF">2025-04-02T05:26:00Z</dcterms:created>
  <dcterms:modified xsi:type="dcterms:W3CDTF">2025-04-10T04:27:00Z</dcterms:modified>
  <cp:category/>
</cp:coreProperties>
</file>